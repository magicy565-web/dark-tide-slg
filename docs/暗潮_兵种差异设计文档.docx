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b/>
          <w:color w:val="1A1A2E"/>
          <w:sz w:val="72"/>
        </w:rPr>
        <w:t>暗潮 Dark Tide SLG</w:t>
      </w:r>
    </w:p>
    <w:p>
      <w:pPr>
        <w:jc w:val="center"/>
      </w:pPr>
      <w:r>
        <w:rPr>
          <w:rFonts w:ascii="SimHei" w:hAnsi="SimHei"/>
          <w:color w:val="444466"/>
          <w:sz w:val="44"/>
        </w:rPr>
        <w:t>势力兵种差异与中立阵营设计文档</w:t>
      </w:r>
    </w:p>
    <w:p/>
    <w:p>
      <w:pPr>
        <w:jc w:val="center"/>
      </w:pPr>
      <w:r>
        <w:rPr>
          <w:color w:val="8888AA"/>
          <w:sz w:val="28"/>
        </w:rPr>
        <w:t>黑暗幻想回合制战略游戏 · 战国兰斯风格</w:t>
      </w:r>
    </w:p>
    <w:p/>
    <w:p>
      <w:pPr>
        <w:jc w:val="center"/>
      </w:pPr>
      <w:r>
        <w:rPr>
          <w:color w:val="9999AA"/>
          <w:sz w:val="22"/>
        </w:rPr>
        <w:t>引擎: Godot  |  版本: v1.0  |  日期: 2026-03-22</w:t>
      </w:r>
    </w:p>
    <w:p>
      <w:r>
        <w:br w:type="page"/>
      </w:r>
    </w:p>
    <w:p>
      <w:pPr>
        <w:pStyle w:val="Heading1"/>
      </w:pPr>
      <w:r>
        <w:t>目录</w:t>
      </w:r>
    </w:p>
    <w:p>
      <w:pPr>
        <w:spacing w:after="40"/>
      </w:pPr>
      <w:r>
        <w:t>一、设计哲学与平衡理念</w:t>
      </w:r>
    </w:p>
    <w:p>
      <w:pPr>
        <w:spacing w:after="40"/>
      </w:pPr>
      <w:r>
        <w:t>二、兵种等级体系总览（T1-T4）</w:t>
      </w:r>
    </w:p>
    <w:p>
      <w:pPr>
        <w:spacing w:after="40"/>
      </w:pPr>
      <w:r>
        <w:t>三、三大可扮演势力兵种差异设计</w:t>
      </w:r>
    </w:p>
    <w:p>
      <w:pPr>
        <w:spacing w:after="40"/>
        <w:ind w:left="850"/>
      </w:pPr>
      <w:r>
        <w:t xml:space="preserve">    3.1 兽人部落（Orc Horde）</w:t>
      </w:r>
    </w:p>
    <w:p>
      <w:pPr>
        <w:spacing w:after="40"/>
        <w:ind w:left="850"/>
      </w:pPr>
      <w:r>
        <w:t xml:space="preserve">    3.2 海盗联盟（Pirate Alliance）</w:t>
      </w:r>
    </w:p>
    <w:p>
      <w:pPr>
        <w:spacing w:after="40"/>
        <w:ind w:left="850"/>
      </w:pPr>
      <w:r>
        <w:t xml:space="preserve">    3.3 暗精灵议会（Dark Elf Council）</w:t>
      </w:r>
    </w:p>
    <w:p>
      <w:pPr>
        <w:spacing w:after="40"/>
        <w:ind w:left="850"/>
      </w:pPr>
      <w:r>
        <w:t xml:space="preserve">    3.4 三大势力对比总表</w:t>
      </w:r>
    </w:p>
    <w:p>
      <w:pPr>
        <w:spacing w:after="40"/>
      </w:pPr>
      <w:r>
        <w:t>四、中立阵营独立兵种设计</w:t>
      </w:r>
    </w:p>
    <w:p>
      <w:pPr>
        <w:spacing w:after="40"/>
        <w:ind w:left="850"/>
      </w:pPr>
      <w:r>
        <w:t xml:space="preserve">    4.1 铁锤矮人（Iron Hammer Dwarves）</w:t>
      </w:r>
    </w:p>
    <w:p>
      <w:pPr>
        <w:spacing w:after="40"/>
        <w:ind w:left="850"/>
      </w:pPr>
      <w:r>
        <w:t xml:space="preserve">    4.2 不死军团（Undead Legion）</w:t>
      </w:r>
    </w:p>
    <w:p>
      <w:pPr>
        <w:spacing w:after="40"/>
        <w:ind w:left="850"/>
      </w:pPr>
      <w:r>
        <w:t xml:space="preserve">    4.3 森林游侠（Forest Rangers）</w:t>
      </w:r>
    </w:p>
    <w:p>
      <w:pPr>
        <w:spacing w:after="40"/>
        <w:ind w:left="850"/>
      </w:pPr>
      <w:r>
        <w:t xml:space="preserve">    4.4 血月蛮族（Blood Moon Barbarians）</w:t>
      </w:r>
    </w:p>
    <w:p>
      <w:pPr>
        <w:spacing w:after="40"/>
        <w:ind w:left="850"/>
      </w:pPr>
      <w:r>
        <w:t xml:space="preserve">    4.5 地精工坊（Goblin Workshop）</w:t>
      </w:r>
    </w:p>
    <w:p>
      <w:pPr>
        <w:spacing w:after="40"/>
        <w:ind w:left="850"/>
      </w:pPr>
      <w:r>
        <w:t xml:space="preserve">    4.6 流浪商队（Wandering Caravan）</w:t>
      </w:r>
    </w:p>
    <w:p>
      <w:pPr>
        <w:spacing w:after="40"/>
        <w:ind w:left="850"/>
      </w:pPr>
      <w:r>
        <w:t xml:space="preserve">    4.7 中立兵种对比总表</w:t>
      </w:r>
    </w:p>
    <w:p>
      <w:pPr>
        <w:spacing w:after="40"/>
      </w:pPr>
      <w:r>
        <w:t>五、驯服机制设计</w:t>
      </w:r>
    </w:p>
    <w:p>
      <w:pPr>
        <w:spacing w:after="40"/>
        <w:ind w:left="850"/>
      </w:pPr>
      <w:r>
        <w:t xml:space="preserve">    5.1 驯服流程</w:t>
      </w:r>
    </w:p>
    <w:p>
      <w:pPr>
        <w:spacing w:after="40"/>
        <w:ind w:left="850"/>
      </w:pPr>
      <w:r>
        <w:t xml:space="preserve">    5.2 驯服度等级与效果</w:t>
      </w:r>
    </w:p>
    <w:p>
      <w:pPr>
        <w:spacing w:after="40"/>
        <w:ind w:left="850"/>
      </w:pPr>
      <w:r>
        <w:t xml:space="preserve">    5.3 驯服度变化因素</w:t>
      </w:r>
    </w:p>
    <w:p>
      <w:pPr>
        <w:spacing w:after="40"/>
        <w:ind w:left="850"/>
      </w:pPr>
      <w:r>
        <w:t xml:space="preserve">    5.4 叛变风险机制</w:t>
      </w:r>
    </w:p>
    <w:p>
      <w:pPr>
        <w:spacing w:after="40"/>
      </w:pPr>
      <w:r>
        <w:t>六、跨阵营联携设计</w:t>
      </w:r>
    </w:p>
    <w:p>
      <w:pPr>
        <w:spacing w:after="40"/>
      </w:pPr>
      <w:r>
        <w:t>七、历战经验体系</w:t>
      </w:r>
    </w:p>
    <w:p>
      <w:pPr>
        <w:spacing w:after="40"/>
      </w:pPr>
      <w:r>
        <w:t>八、附录：数值调参建议</w:t>
      </w:r>
    </w:p>
    <w:p>
      <w:r>
        <w:br w:type="page"/>
      </w:r>
    </w:p>
    <w:p>
      <w:pPr>
        <w:pStyle w:val="Heading1"/>
      </w:pPr>
      <w:r>
        <w:t>一、设计哲学与平衡理念</w:t>
      </w:r>
    </w:p>
    <w:p>
      <w:pPr>
        <w:pStyle w:val="Heading2"/>
      </w:pPr>
      <w:r>
        <w:t>1.1 核心设计目标</w:t>
      </w:r>
    </w:p>
    <w:p>
      <w:pPr>
        <w:pStyle w:val="ListBullet"/>
        <w:ind w:left="680"/>
      </w:pPr>
      <w:r>
        <w:rPr>
          <w:rFonts w:ascii="SimSun" w:hAnsi="SimSun"/>
          <w:b/>
          <w:sz w:val="22"/>
        </w:rPr>
        <w:t>差异化体验：</w:t>
      </w:r>
      <w:r>
        <w:rPr>
          <w:rFonts w:ascii="SimSun" w:hAnsi="SimSun"/>
          <w:sz w:val="22"/>
        </w:rPr>
        <w:t>三大可扮演势力在兵种机制、经济模型、战术风格上具备根本性差异，确保每个势力的游玩体验独一无二，而非仅靠数值调节区分。</w:t>
      </w:r>
    </w:p>
    <w:p>
      <w:pPr>
        <w:pStyle w:val="ListBullet"/>
        <w:ind w:left="680"/>
      </w:pPr>
      <w:r>
        <w:rPr>
          <w:rFonts w:ascii="SimSun" w:hAnsi="SimSun"/>
          <w:b/>
          <w:sz w:val="22"/>
        </w:rPr>
        <w:t>策略深度：</w:t>
      </w:r>
      <w:r>
        <w:rPr>
          <w:rFonts w:ascii="SimSun" w:hAnsi="SimSun"/>
          <w:sz w:val="22"/>
        </w:rPr>
        <w:t>通过独特机制（WAAAGH!值、掠夺经济、奴隶系统）为每个势力创造独特的决策维度，玩家需要针对势力特性制定不同的战略方案。</w:t>
      </w:r>
    </w:p>
    <w:p>
      <w:pPr>
        <w:pStyle w:val="ListBullet"/>
        <w:ind w:left="680"/>
      </w:pPr>
      <w:r>
        <w:rPr>
          <w:rFonts w:ascii="SimSun" w:hAnsi="SimSun"/>
          <w:b/>
          <w:sz w:val="22"/>
        </w:rPr>
        <w:t>风险-收益权衡：</w:t>
      </w:r>
      <w:r>
        <w:rPr>
          <w:rFonts w:ascii="SimSun" w:hAnsi="SimSun"/>
          <w:sz w:val="22"/>
        </w:rPr>
        <w:t>每个势力和中立兵种都具备明确的优势与弱点，不存在"万能解"，鼓励玩家根据战场情况灵活调整编队。</w:t>
      </w:r>
    </w:p>
    <w:p>
      <w:pPr>
        <w:pStyle w:val="ListBullet"/>
        <w:ind w:left="680"/>
      </w:pPr>
      <w:r>
        <w:rPr>
          <w:rFonts w:ascii="SimSun" w:hAnsi="SimSun"/>
          <w:b/>
          <w:sz w:val="22"/>
        </w:rPr>
        <w:t>渐进式解锁：</w:t>
      </w:r>
      <w:r>
        <w:rPr>
          <w:rFonts w:ascii="SimSun" w:hAnsi="SimSun"/>
          <w:sz w:val="22"/>
        </w:rPr>
        <w:t>中立阵营的驯服机制为游戏中后期提供持续的目标感与新鲜感，同时跨阵营联携鼓励探索不同的兵种组合。</w:t>
      </w:r>
    </w:p>
    <w:p>
      <w:pPr>
        <w:pStyle w:val="Heading2"/>
      </w:pPr>
      <w:r>
        <w:t>1.2 平衡三角理论</w:t>
      </w:r>
    </w:p>
    <w:p>
      <w:r>
        <w:t>三大势力遵循"攻击-防御-机动"三角平衡原则，同时各自在经济维度上具有独特定位：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D2D44"/>
          </w:tcPr>
          <w:p>
            <w:pPr>
              <w:jc w:val="center"/>
            </w:pPr>
            <w:r/>
            <w:r>
              <w:rPr>
                <w:rFonts w:ascii="SimSun" w:hAnsi="SimSun"/>
                <w:b/>
                <w:color w:val="FFFFFF"/>
                <w:sz w:val="20"/>
              </w:rPr>
              <w:t>维度</w:t>
            </w:r>
          </w:p>
        </w:tc>
        <w:tc>
          <w:tcPr>
            <w:tcW w:type="dxa" w:w="2551"/>
            <w:shd w:fill="2D2D44"/>
          </w:tcPr>
          <w:p>
            <w:pPr>
              <w:jc w:val="center"/>
            </w:pPr>
            <w:r/>
            <w:r>
              <w:rPr>
                <w:rFonts w:ascii="SimSun" w:hAnsi="SimSun"/>
                <w:b/>
                <w:color w:val="FFFFFF"/>
                <w:sz w:val="20"/>
              </w:rPr>
              <w:t>兽人部落</w:t>
            </w:r>
          </w:p>
        </w:tc>
        <w:tc>
          <w:tcPr>
            <w:tcW w:type="dxa" w:w="2551"/>
            <w:shd w:fill="2D2D44"/>
          </w:tcPr>
          <w:p>
            <w:pPr>
              <w:jc w:val="center"/>
            </w:pPr>
            <w:r/>
            <w:r>
              <w:rPr>
                <w:rFonts w:ascii="SimSun" w:hAnsi="SimSun"/>
                <w:b/>
                <w:color w:val="FFFFFF"/>
                <w:sz w:val="20"/>
              </w:rPr>
              <w:t>海盗联盟</w:t>
            </w:r>
          </w:p>
        </w:tc>
        <w:tc>
          <w:tcPr>
            <w:tcW w:type="dxa" w:w="2551"/>
            <w:shd w:fill="2D2D44"/>
          </w:tcPr>
          <w:p>
            <w:pPr>
              <w:jc w:val="center"/>
            </w:pPr>
            <w:r/>
            <w:r>
              <w:rPr>
                <w:rFonts w:ascii="SimSun" w:hAnsi="SimSun"/>
                <w:b/>
                <w:color w:val="FFFFFF"/>
                <w:sz w:val="20"/>
              </w:rPr>
              <w:t>暗精灵议会</w:t>
            </w:r>
          </w:p>
        </w:tc>
      </w:tr>
      <w:tr>
        <w:tc>
          <w:tcPr>
            <w:tcW w:type="dxa" w:w="1701"/>
          </w:tcPr>
          <w:p>
            <w:pPr>
              <w:jc w:val="left"/>
            </w:pPr>
            <w:r/>
            <w:r>
              <w:rPr>
                <w:rFonts w:ascii="SimSun" w:hAnsi="SimSun"/>
                <w:b w:val="0"/>
                <w:sz w:val="18"/>
              </w:rPr>
              <w:t>攻击力</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r>
      <w:tr>
        <w:tc>
          <w:tcPr>
            <w:tcW w:type="dxa" w:w="1701"/>
            <w:shd w:fill="F0F0F5"/>
          </w:tcPr>
          <w:p>
            <w:pPr>
              <w:jc w:val="left"/>
            </w:pPr>
            <w:r/>
            <w:r>
              <w:rPr>
                <w:rFonts w:ascii="SimSun" w:hAnsi="SimSun"/>
                <w:b w:val="0"/>
                <w:sz w:val="18"/>
              </w:rPr>
              <w:t>防御力</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r>
      <w:tr>
        <w:tc>
          <w:tcPr>
            <w:tcW w:type="dxa" w:w="1701"/>
          </w:tcPr>
          <w:p>
            <w:pPr>
              <w:jc w:val="left"/>
            </w:pPr>
            <w:r/>
            <w:r>
              <w:rPr>
                <w:rFonts w:ascii="SimSun" w:hAnsi="SimSun"/>
                <w:b w:val="0"/>
                <w:sz w:val="18"/>
              </w:rPr>
              <w:t>机动性</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r>
      <w:tr>
        <w:tc>
          <w:tcPr>
            <w:tcW w:type="dxa" w:w="1701"/>
            <w:shd w:fill="F0F0F5"/>
          </w:tcPr>
          <w:p>
            <w:pPr>
              <w:jc w:val="left"/>
            </w:pPr>
            <w:r/>
            <w:r>
              <w:rPr>
                <w:rFonts w:ascii="SimSun" w:hAnsi="SimSun"/>
                <w:b w:val="0"/>
                <w:sz w:val="18"/>
              </w:rPr>
              <w:t>射程优势</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r>
      <w:tr>
        <w:tc>
          <w:tcPr>
            <w:tcW w:type="dxa" w:w="1701"/>
          </w:tcPr>
          <w:p>
            <w:pPr>
              <w:jc w:val="left"/>
            </w:pPr>
            <w:r/>
            <w:r>
              <w:rPr>
                <w:rFonts w:ascii="SimSun" w:hAnsi="SimSun"/>
                <w:b w:val="0"/>
                <w:sz w:val="18"/>
              </w:rPr>
              <w:t>经济效率</w:t>
            </w:r>
          </w:p>
        </w:tc>
        <w:tc>
          <w:tcPr>
            <w:tcW w:type="dxa" w:w="2551"/>
          </w:tcPr>
          <w:p>
            <w:pPr>
              <w:jc w:val="left"/>
            </w:pPr>
            <w:r/>
            <w:r>
              <w:rPr>
                <w:rFonts w:ascii="SimSun" w:hAnsi="SimSun"/>
                <w:b w:val="0"/>
                <w:sz w:val="18"/>
              </w:rPr>
              <w:t>★★★☆☆（低成本）</w:t>
            </w:r>
          </w:p>
        </w:tc>
        <w:tc>
          <w:tcPr>
            <w:tcW w:type="dxa" w:w="2551"/>
          </w:tcPr>
          <w:p>
            <w:pPr>
              <w:jc w:val="left"/>
            </w:pPr>
            <w:r/>
            <w:r>
              <w:rPr>
                <w:rFonts w:ascii="SimSun" w:hAnsi="SimSun"/>
                <w:b w:val="0"/>
                <w:sz w:val="18"/>
              </w:rPr>
              <w:t>★★★★★（掠夺）</w:t>
            </w:r>
          </w:p>
        </w:tc>
        <w:tc>
          <w:tcPr>
            <w:tcW w:type="dxa" w:w="2551"/>
          </w:tcPr>
          <w:p>
            <w:pPr>
              <w:jc w:val="left"/>
            </w:pPr>
            <w:r/>
            <w:r>
              <w:rPr>
                <w:rFonts w:ascii="SimSun" w:hAnsi="SimSun"/>
                <w:b w:val="0"/>
                <w:sz w:val="18"/>
              </w:rPr>
              <w:t>★★☆☆☆（高精尖）</w:t>
            </w:r>
          </w:p>
        </w:tc>
      </w:tr>
      <w:tr>
        <w:tc>
          <w:tcPr>
            <w:tcW w:type="dxa" w:w="1701"/>
            <w:shd w:fill="F0F0F5"/>
          </w:tcPr>
          <w:p>
            <w:pPr>
              <w:jc w:val="left"/>
            </w:pPr>
            <w:r/>
            <w:r>
              <w:rPr>
                <w:rFonts w:ascii="SimSun" w:hAnsi="SimSun"/>
                <w:b w:val="0"/>
                <w:sz w:val="18"/>
              </w:rPr>
              <w:t>持久战</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r>
      <w:tr>
        <w:tc>
          <w:tcPr>
            <w:tcW w:type="dxa" w:w="1701"/>
          </w:tcPr>
          <w:p>
            <w:pPr>
              <w:jc w:val="left"/>
            </w:pPr>
            <w:r/>
            <w:r>
              <w:rPr>
                <w:rFonts w:ascii="SimSun" w:hAnsi="SimSun"/>
                <w:b w:val="0"/>
                <w:sz w:val="18"/>
              </w:rPr>
              <w:t>爆发力</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r>
    </w:tbl>
    <w:p/>
    <w:p>
      <w:pPr>
        <w:pStyle w:val="Heading2"/>
      </w:pPr>
      <w:r>
        <w:t>1.3 克制关系设计</w:t>
      </w:r>
    </w:p>
    <w:p>
      <w:r>
        <w:t>三大势力形成非对称克制环礁：</w:t>
      </w:r>
    </w:p>
    <w:p>
      <w:pPr>
        <w:pStyle w:val="ListBullet"/>
        <w:ind w:left="680"/>
      </w:pPr>
      <w:r>
        <w:rPr>
          <w:rFonts w:ascii="SimSun" w:hAnsi="SimSun"/>
          <w:sz w:val="22"/>
        </w:rPr>
        <w:t>兽人部落 &gt; 海盗联盟：兽人的高HP和冲锋压制海盗脆皮单位，海盗的火力无法在近战中展开</w:t>
      </w:r>
    </w:p>
    <w:p>
      <w:pPr>
        <w:pStyle w:val="ListBullet"/>
        <w:ind w:left="680"/>
      </w:pPr>
      <w:r>
        <w:rPr>
          <w:rFonts w:ascii="SimSun" w:hAnsi="SimSun"/>
          <w:sz w:val="22"/>
        </w:rPr>
        <w:t>海盗联盟 &gt; 暗精灵议会：火枪远程火力消灭暗精灵昂贵的精英单位，经济压力巨大</w:t>
      </w:r>
    </w:p>
    <w:p>
      <w:pPr>
        <w:pStyle w:val="ListBullet"/>
        <w:ind w:left="680"/>
      </w:pPr>
      <w:r>
        <w:rPr>
          <w:rFonts w:ascii="SimSun" w:hAnsi="SimSun"/>
          <w:sz w:val="22"/>
        </w:rPr>
        <w:t>暗精灵议会 &gt; 兽人部落：暗影刺客绕后击杀关键单位，奴隶肉盾消耗兽人冲锋</w:t>
      </w:r>
    </w:p>
    <w:p>
      <w:pPr>
        <w:ind w:left="567"/>
      </w:pPr>
      <w:r>
        <w:rPr>
          <w:i/>
          <w:color w:val="666699"/>
          <w:sz w:val="20"/>
        </w:rPr>
        <w:t>注：克制关系为"优势"而非"必胜"，约60:40的胜率差距，可通过战术和编队调整扭转。</w:t>
      </w:r>
    </w:p>
    <w:p>
      <w:r>
        <w:br w:type="page"/>
      </w:r>
    </w:p>
    <w:p>
      <w:pPr>
        <w:pStyle w:val="Heading1"/>
      </w:pPr>
      <w:r>
        <w:t>二、兵种等级体系总览（T1-T4）</w:t>
      </w:r>
    </w:p>
    <w:p>
      <w:pPr>
        <w:pStyle w:val="Heading2"/>
      </w:pPr>
      <w:r>
        <w:t>2.1 等级定义</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34"/>
            <w:shd w:fill="2D2D44"/>
          </w:tcPr>
          <w:p>
            <w:pPr>
              <w:jc w:val="center"/>
            </w:pPr>
            <w:r/>
            <w:r>
              <w:rPr>
                <w:rFonts w:ascii="SimSun" w:hAnsi="SimSun"/>
                <w:b/>
                <w:color w:val="FFFFFF"/>
                <w:sz w:val="20"/>
              </w:rPr>
              <w:t>等级</w:t>
            </w:r>
          </w:p>
        </w:tc>
        <w:tc>
          <w:tcPr>
            <w:tcW w:type="dxa" w:w="1984"/>
            <w:shd w:fill="2D2D44"/>
          </w:tcPr>
          <w:p>
            <w:pPr>
              <w:jc w:val="center"/>
            </w:pPr>
            <w:r/>
            <w:r>
              <w:rPr>
                <w:rFonts w:ascii="SimSun" w:hAnsi="SimSun"/>
                <w:b/>
                <w:color w:val="FFFFFF"/>
                <w:sz w:val="20"/>
              </w:rPr>
              <w:t>定位</w:t>
            </w:r>
          </w:p>
        </w:tc>
        <w:tc>
          <w:tcPr>
            <w:tcW w:type="dxa" w:w="2268"/>
            <w:shd w:fill="2D2D44"/>
          </w:tcPr>
          <w:p>
            <w:pPr>
              <w:jc w:val="center"/>
            </w:pPr>
            <w:r/>
            <w:r>
              <w:rPr>
                <w:rFonts w:ascii="SimSun" w:hAnsi="SimSun"/>
                <w:b/>
                <w:color w:val="FFFFFF"/>
                <w:sz w:val="20"/>
              </w:rPr>
              <w:t>解锁条件</w:t>
            </w:r>
          </w:p>
        </w:tc>
        <w:tc>
          <w:tcPr>
            <w:tcW w:type="dxa" w:w="2551"/>
            <w:shd w:fill="2D2D44"/>
          </w:tcPr>
          <w:p>
            <w:pPr>
              <w:jc w:val="center"/>
            </w:pPr>
            <w:r/>
            <w:r>
              <w:rPr>
                <w:rFonts w:ascii="SimSun" w:hAnsi="SimSun"/>
                <w:b/>
                <w:color w:val="FFFFFF"/>
                <w:sz w:val="20"/>
              </w:rPr>
              <w:t>特殊能力</w:t>
            </w:r>
          </w:p>
        </w:tc>
        <w:tc>
          <w:tcPr>
            <w:tcW w:type="dxa" w:w="1701"/>
            <w:shd w:fill="2D2D44"/>
          </w:tcPr>
          <w:p>
            <w:pPr>
              <w:jc w:val="center"/>
            </w:pPr>
            <w:r/>
            <w:r>
              <w:rPr>
                <w:rFonts w:ascii="SimSun" w:hAnsi="SimSun"/>
                <w:b/>
                <w:color w:val="FFFFFF"/>
                <w:sz w:val="20"/>
              </w:rPr>
              <w:t>编队上限</w:t>
            </w:r>
          </w:p>
        </w:tc>
      </w:tr>
      <w:tr>
        <w:tc>
          <w:tcPr>
            <w:tcW w:type="dxa" w:w="1134"/>
          </w:tcPr>
          <w:p>
            <w:pPr>
              <w:jc w:val="left"/>
            </w:pPr>
            <w:r/>
            <w:r>
              <w:rPr>
                <w:rFonts w:ascii="SimSun" w:hAnsi="SimSun"/>
                <w:b w:val="0"/>
                <w:sz w:val="18"/>
              </w:rPr>
              <w:t>T1</w:t>
            </w:r>
          </w:p>
        </w:tc>
        <w:tc>
          <w:tcPr>
            <w:tcW w:type="dxa" w:w="1984"/>
          </w:tcPr>
          <w:p>
            <w:pPr>
              <w:jc w:val="left"/>
            </w:pPr>
            <w:r/>
            <w:r>
              <w:rPr>
                <w:rFonts w:ascii="SimSun" w:hAnsi="SimSun"/>
                <w:b w:val="0"/>
                <w:sz w:val="18"/>
              </w:rPr>
              <w:t>基础步兵/散兵</w:t>
            </w:r>
          </w:p>
        </w:tc>
        <w:tc>
          <w:tcPr>
            <w:tcW w:type="dxa" w:w="2268"/>
          </w:tcPr>
          <w:p>
            <w:pPr>
              <w:jc w:val="left"/>
            </w:pPr>
            <w:r/>
            <w:r>
              <w:rPr>
                <w:rFonts w:ascii="SimSun" w:hAnsi="SimSun"/>
                <w:b w:val="0"/>
                <w:sz w:val="18"/>
              </w:rPr>
              <w:t>初始可用</w:t>
            </w:r>
          </w:p>
        </w:tc>
        <w:tc>
          <w:tcPr>
            <w:tcW w:type="dxa" w:w="2551"/>
          </w:tcPr>
          <w:p>
            <w:pPr>
              <w:jc w:val="left"/>
            </w:pPr>
            <w:r/>
            <w:r>
              <w:rPr>
                <w:rFonts w:ascii="SimSun" w:hAnsi="SimSun"/>
                <w:b w:val="0"/>
                <w:sz w:val="18"/>
              </w:rPr>
              <w:t>基础被动技能</w:t>
            </w:r>
          </w:p>
        </w:tc>
        <w:tc>
          <w:tcPr>
            <w:tcW w:type="dxa" w:w="1701"/>
          </w:tcPr>
          <w:p>
            <w:pPr>
              <w:jc w:val="left"/>
            </w:pPr>
            <w:r/>
            <w:r>
              <w:rPr>
                <w:rFonts w:ascii="SimSun" w:hAnsi="SimSun"/>
                <w:b w:val="0"/>
                <w:sz w:val="18"/>
              </w:rPr>
              <w:t>无限制</w:t>
            </w:r>
          </w:p>
        </w:tc>
      </w:tr>
      <w:tr>
        <w:tc>
          <w:tcPr>
            <w:tcW w:type="dxa" w:w="1134"/>
            <w:shd w:fill="F0F0F5"/>
          </w:tcPr>
          <w:p>
            <w:pPr>
              <w:jc w:val="left"/>
            </w:pPr>
            <w:r/>
            <w:r>
              <w:rPr>
                <w:rFonts w:ascii="SimSun" w:hAnsi="SimSun"/>
                <w:b w:val="0"/>
                <w:sz w:val="18"/>
              </w:rPr>
              <w:t>T2</w:t>
            </w:r>
          </w:p>
        </w:tc>
        <w:tc>
          <w:tcPr>
            <w:tcW w:type="dxa" w:w="1984"/>
            <w:shd w:fill="F0F0F5"/>
          </w:tcPr>
          <w:p>
            <w:pPr>
              <w:jc w:val="left"/>
            </w:pPr>
            <w:r/>
            <w:r>
              <w:rPr>
                <w:rFonts w:ascii="SimSun" w:hAnsi="SimSun"/>
                <w:b w:val="0"/>
                <w:sz w:val="18"/>
              </w:rPr>
              <w:t>专精兵种</w:t>
            </w:r>
          </w:p>
        </w:tc>
        <w:tc>
          <w:tcPr>
            <w:tcW w:type="dxa" w:w="2268"/>
            <w:shd w:fill="F0F0F5"/>
          </w:tcPr>
          <w:p>
            <w:pPr>
              <w:jc w:val="left"/>
            </w:pPr>
            <w:r/>
            <w:r>
              <w:rPr>
                <w:rFonts w:ascii="SimSun" w:hAnsi="SimSun"/>
                <w:b w:val="0"/>
                <w:sz w:val="18"/>
              </w:rPr>
              <w:t>建筑升级 / 驯服度5</w:t>
            </w:r>
          </w:p>
        </w:tc>
        <w:tc>
          <w:tcPr>
            <w:tcW w:type="dxa" w:w="2551"/>
            <w:shd w:fill="F0F0F5"/>
          </w:tcPr>
          <w:p>
            <w:pPr>
              <w:jc w:val="left"/>
            </w:pPr>
            <w:r/>
            <w:r>
              <w:rPr>
                <w:rFonts w:ascii="SimSun" w:hAnsi="SimSun"/>
                <w:b w:val="0"/>
                <w:sz w:val="18"/>
              </w:rPr>
              <w:t>协同效果（Synergy）</w:t>
            </w:r>
          </w:p>
        </w:tc>
        <w:tc>
          <w:tcPr>
            <w:tcW w:type="dxa" w:w="1701"/>
            <w:shd w:fill="F0F0F5"/>
          </w:tcPr>
          <w:p>
            <w:pPr>
              <w:jc w:val="left"/>
            </w:pPr>
            <w:r/>
            <w:r>
              <w:rPr>
                <w:rFonts w:ascii="SimSun" w:hAnsi="SimSun"/>
                <w:b w:val="0"/>
                <w:sz w:val="18"/>
              </w:rPr>
              <w:t>每支部队最多4队</w:t>
            </w:r>
          </w:p>
        </w:tc>
      </w:tr>
      <w:tr>
        <w:tc>
          <w:tcPr>
            <w:tcW w:type="dxa" w:w="1134"/>
          </w:tcPr>
          <w:p>
            <w:pPr>
              <w:jc w:val="left"/>
            </w:pPr>
            <w:r/>
            <w:r>
              <w:rPr>
                <w:rFonts w:ascii="SimSun" w:hAnsi="SimSun"/>
                <w:b w:val="0"/>
                <w:sz w:val="18"/>
              </w:rPr>
              <w:t>T3</w:t>
            </w:r>
          </w:p>
        </w:tc>
        <w:tc>
          <w:tcPr>
            <w:tcW w:type="dxa" w:w="1984"/>
          </w:tcPr>
          <w:p>
            <w:pPr>
              <w:jc w:val="left"/>
            </w:pPr>
            <w:r/>
            <w:r>
              <w:rPr>
                <w:rFonts w:ascii="SimSun" w:hAnsi="SimSun"/>
                <w:b w:val="0"/>
                <w:sz w:val="18"/>
              </w:rPr>
              <w:t>精英兵种</w:t>
            </w:r>
          </w:p>
        </w:tc>
        <w:tc>
          <w:tcPr>
            <w:tcW w:type="dxa" w:w="2268"/>
          </w:tcPr>
          <w:p>
            <w:pPr>
              <w:jc w:val="left"/>
            </w:pPr>
            <w:r/>
            <w:r>
              <w:rPr>
                <w:rFonts w:ascii="SimSun" w:hAnsi="SimSun"/>
                <w:b w:val="0"/>
                <w:sz w:val="18"/>
              </w:rPr>
              <w:t>科技研究 / 驯服度7</w:t>
            </w:r>
          </w:p>
        </w:tc>
        <w:tc>
          <w:tcPr>
            <w:tcW w:type="dxa" w:w="2551"/>
          </w:tcPr>
          <w:p>
            <w:pPr>
              <w:jc w:val="left"/>
            </w:pPr>
            <w:r/>
            <w:r>
              <w:rPr>
                <w:rFonts w:ascii="SimSun" w:hAnsi="SimSun"/>
                <w:b w:val="0"/>
                <w:sz w:val="18"/>
              </w:rPr>
              <w:t>主动战术技能</w:t>
            </w:r>
          </w:p>
        </w:tc>
        <w:tc>
          <w:tcPr>
            <w:tcW w:type="dxa" w:w="1701"/>
          </w:tcPr>
          <w:p>
            <w:pPr>
              <w:jc w:val="left"/>
            </w:pPr>
            <w:r/>
            <w:r>
              <w:rPr>
                <w:rFonts w:ascii="SimSun" w:hAnsi="SimSun"/>
                <w:b w:val="0"/>
                <w:sz w:val="18"/>
              </w:rPr>
              <w:t>每支部队最多2队</w:t>
            </w:r>
          </w:p>
        </w:tc>
      </w:tr>
      <w:tr>
        <w:tc>
          <w:tcPr>
            <w:tcW w:type="dxa" w:w="1134"/>
            <w:shd w:fill="F0F0F5"/>
          </w:tcPr>
          <w:p>
            <w:pPr>
              <w:jc w:val="left"/>
            </w:pPr>
            <w:r/>
            <w:r>
              <w:rPr>
                <w:rFonts w:ascii="SimSun" w:hAnsi="SimSun"/>
                <w:b w:val="0"/>
                <w:sz w:val="18"/>
              </w:rPr>
              <w:t>T4</w:t>
            </w:r>
          </w:p>
        </w:tc>
        <w:tc>
          <w:tcPr>
            <w:tcW w:type="dxa" w:w="1984"/>
            <w:shd w:fill="F0F0F5"/>
          </w:tcPr>
          <w:p>
            <w:pPr>
              <w:jc w:val="left"/>
            </w:pPr>
            <w:r/>
            <w:r>
              <w:rPr>
                <w:rFonts w:ascii="SimSun" w:hAnsi="SimSun"/>
                <w:b w:val="0"/>
                <w:sz w:val="18"/>
              </w:rPr>
              <w:t>传奇兵种</w:t>
            </w:r>
          </w:p>
        </w:tc>
        <w:tc>
          <w:tcPr>
            <w:tcW w:type="dxa" w:w="2268"/>
            <w:shd w:fill="F0F0F5"/>
          </w:tcPr>
          <w:p>
            <w:pPr>
              <w:jc w:val="left"/>
            </w:pPr>
            <w:r/>
            <w:r>
              <w:rPr>
                <w:rFonts w:ascii="SimSun" w:hAnsi="SimSun"/>
                <w:b w:val="0"/>
                <w:sz w:val="18"/>
              </w:rPr>
              <w:t>特殊任务链完成</w:t>
            </w:r>
          </w:p>
        </w:tc>
        <w:tc>
          <w:tcPr>
            <w:tcW w:type="dxa" w:w="2551"/>
            <w:shd w:fill="F0F0F5"/>
          </w:tcPr>
          <w:p>
            <w:pPr>
              <w:jc w:val="left"/>
            </w:pPr>
            <w:r/>
            <w:r>
              <w:rPr>
                <w:rFonts w:ascii="SimSun" w:hAnsi="SimSun"/>
                <w:b w:val="0"/>
                <w:sz w:val="18"/>
              </w:rPr>
              <w:t>光环效果（Aura）</w:t>
            </w:r>
          </w:p>
        </w:tc>
        <w:tc>
          <w:tcPr>
            <w:tcW w:type="dxa" w:w="1701"/>
            <w:shd w:fill="F0F0F5"/>
          </w:tcPr>
          <w:p>
            <w:pPr>
              <w:jc w:val="left"/>
            </w:pPr>
            <w:r/>
            <w:r>
              <w:rPr>
                <w:rFonts w:ascii="SimSun" w:hAnsi="SimSun"/>
                <w:b w:val="0"/>
                <w:sz w:val="18"/>
              </w:rPr>
              <w:t>每支部队最多1队</w:t>
            </w:r>
          </w:p>
        </w:tc>
      </w:tr>
    </w:tbl>
    <w:p/>
    <w:p>
      <w:pPr>
        <w:pStyle w:val="Heading2"/>
      </w:pPr>
      <w:r>
        <w:t>2.2 等级递进关系图示</w:t>
      </w:r>
    </w:p>
    <w:p>
      <w:r>
        <w:rPr>
          <w:rFonts w:ascii="Courier New" w:hAnsi="Courier New"/>
          <w:sz w:val="18"/>
        </w:rPr>
        <w:t>┌─────────┐    ┌─────────┐    ┌─────────┐    ┌─────────┐</w:t>
        <w:br/>
        <w:t>│  T1     │───→│  T2     │───→│  T3     │───→│  T4     │</w:t>
        <w:br/>
        <w:t>│ 基础兵种 │    │ 协同兵种 │    │ 战术兵种 │    │ 传奇兵种 │</w:t>
        <w:br/>
        <w:t>│ 被动技能 │    │ +协同效果│    │ +主动技能│    │ +光环效果│</w:t>
        <w:br/>
        <w:t>└─────────┘    └─────────┘    └─────────┘    └─────────┘</w:t>
        <w:br/>
        <w:t xml:space="preserve">   数量优势         质量提升         战术核心         决定性力量</w:t>
      </w:r>
    </w:p>
    <w:p>
      <w:r>
        <w:br w:type="page"/>
      </w:r>
    </w:p>
    <w:p>
      <w:pPr>
        <w:pStyle w:val="Heading1"/>
      </w:pPr>
      <w:r>
        <w:t>三、三大可扮演势力兵种差异设计</w:t>
      </w:r>
    </w:p>
    <w:p>
      <w:pPr>
        <w:pStyle w:val="Heading2"/>
      </w:pPr>
      <w:r>
        <w:t>3.1 兽人部落（Orc Horde）</w:t>
      </w:r>
    </w:p>
    <w:p>
      <w:pPr>
        <w:pStyle w:val="Heading3"/>
      </w:pPr>
      <w:r>
        <w:t>势力主题</w:t>
      </w:r>
    </w:p>
    <w:p>
      <w:r>
        <w:t>蛮力压制、WAAAGH!狂热</w:t>
      </w:r>
    </w:p>
    <w:p>
      <w:r>
        <w:t>兽人部落是纯粹的近战攻击势力。他们没有远程单位，依靠廉价而庞大的兵力在正面冲突中碾碎对手。独特的WAAAGH!值机制将整支军队绑定为一个狂热的整体——战斗越激烈，兽人越强大。</w:t>
      </w:r>
    </w:p>
    <w:p>
      <w:pPr>
        <w:pStyle w:val="Heading3"/>
      </w:pPr>
      <w:r>
        <w:t>核心机制：WAAAGH! 值</w:t>
      </w:r>
    </w:p>
    <w:p>
      <w:pPr>
        <w:pStyle w:val="ListBullet"/>
        <w:ind w:left="680"/>
      </w:pPr>
      <w:r>
        <w:rPr>
          <w:rFonts w:ascii="SimSun" w:hAnsi="SimSun"/>
          <w:sz w:val="22"/>
        </w:rPr>
        <w:t>WAAAGH!值为势力级资源，范围0-100，影响所有兽人兵种</w:t>
      </w:r>
    </w:p>
    <w:p>
      <w:pPr>
        <w:pStyle w:val="ListBullet"/>
        <w:ind w:left="680"/>
      </w:pPr>
      <w:r>
        <w:rPr>
          <w:rFonts w:ascii="SimSun" w:hAnsi="SimSun"/>
          <w:sz w:val="22"/>
        </w:rPr>
        <w:t>每回合战斗中，每支兽人部队贡献+5 WAAAGH!值</w:t>
      </w:r>
    </w:p>
    <w:p>
      <w:pPr>
        <w:pStyle w:val="ListBullet"/>
        <w:ind w:left="680"/>
      </w:pPr>
      <w:r>
        <w:rPr>
          <w:rFonts w:ascii="SimSun" w:hAnsi="SimSun"/>
          <w:sz w:val="22"/>
        </w:rPr>
        <w:t>每消灭一支敌方部队，+10 WAAAGH!值</w:t>
      </w:r>
    </w:p>
    <w:p>
      <w:pPr>
        <w:pStyle w:val="ListBullet"/>
        <w:ind w:left="680"/>
      </w:pPr>
      <w:r>
        <w:rPr>
          <w:rFonts w:ascii="SimSun" w:hAnsi="SimSun"/>
          <w:sz w:val="22"/>
        </w:rPr>
        <w:t>非战斗回合，WAAAGH!值每回合-10自然衰减</w:t>
      </w:r>
    </w:p>
    <w:p>
      <w:pPr>
        <w:pStyle w:val="ListBullet"/>
        <w:ind w:left="680"/>
      </w:pPr>
      <w:r>
        <w:rPr>
          <w:rFonts w:ascii="SimSun" w:hAnsi="SimSun"/>
          <w:sz w:val="22"/>
        </w:rPr>
        <w:t>WAAAGH!值效果阈值：</w:t>
      </w:r>
    </w:p>
    <w:p>
      <w:pPr>
        <w:pStyle w:val="ListBullet"/>
        <w:ind w:left="1134"/>
      </w:pPr>
      <w:r>
        <w:rPr>
          <w:rFonts w:ascii="SimSun" w:hAnsi="SimSun"/>
          <w:sz w:val="22"/>
        </w:rPr>
        <w:t>0-29：无特殊效果</w:t>
      </w:r>
    </w:p>
    <w:p>
      <w:pPr>
        <w:pStyle w:val="ListBullet"/>
        <w:ind w:left="1134"/>
      </w:pPr>
      <w:r>
        <w:rPr>
          <w:rFonts w:ascii="SimSun" w:hAnsi="SimSun"/>
          <w:sz w:val="22"/>
        </w:rPr>
        <w:t>30-59：所有兽人ATK+1，士气+10</w:t>
      </w:r>
    </w:p>
    <w:p>
      <w:pPr>
        <w:pStyle w:val="ListBullet"/>
        <w:ind w:left="1134"/>
      </w:pPr>
      <w:r>
        <w:rPr>
          <w:rFonts w:ascii="SimSun" w:hAnsi="SimSun"/>
          <w:sz w:val="22"/>
        </w:rPr>
        <w:t>60-89：所有兽人ATK+2，SPD+1，免疫士气崩溃</w:t>
      </w:r>
    </w:p>
    <w:p>
      <w:pPr>
        <w:pStyle w:val="ListBullet"/>
        <w:ind w:left="1134"/>
      </w:pPr>
      <w:r>
        <w:rPr>
          <w:rFonts w:ascii="SimSun" w:hAnsi="SimSun"/>
          <w:sz w:val="22"/>
        </w:rPr>
        <w:t>90-100（WAAAGH!爆发）：所有兽人ATK+4，SPD+2，首回合获得冲锋加成</w:t>
      </w:r>
    </w:p>
    <w:p>
      <w:pPr>
        <w:pStyle w:val="Heading3"/>
      </w:pPr>
      <w:r>
        <w:t>兵种详细设计</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7"/>
            <w:shd w:fill="2D2D44"/>
          </w:tcPr>
          <w:p>
            <w:pPr>
              <w:jc w:val="center"/>
            </w:pPr>
            <w:r/>
            <w:r>
              <w:rPr>
                <w:rFonts w:ascii="SimSun" w:hAnsi="SimSun"/>
                <w:b/>
                <w:color w:val="FFFFFF"/>
                <w:sz w:val="20"/>
              </w:rPr>
              <w:t>兵种</w:t>
            </w:r>
          </w:p>
        </w:tc>
        <w:tc>
          <w:tcPr>
            <w:tcW w:type="dxa" w:w="680"/>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680"/>
            <w:shd w:fill="2D2D44"/>
          </w:tcPr>
          <w:p>
            <w:pPr>
              <w:jc w:val="center"/>
            </w:pPr>
            <w:r/>
            <w:r>
              <w:rPr>
                <w:rFonts w:ascii="SimSun" w:hAnsi="SimSun"/>
                <w:b/>
                <w:color w:val="FFFFFF"/>
                <w:sz w:val="20"/>
              </w:rPr>
              <w:t>ATK</w:t>
            </w:r>
          </w:p>
        </w:tc>
        <w:tc>
          <w:tcPr>
            <w:tcW w:type="dxa" w:w="680"/>
            <w:shd w:fill="2D2D44"/>
          </w:tcPr>
          <w:p>
            <w:pPr>
              <w:jc w:val="center"/>
            </w:pPr>
            <w:r/>
            <w:r>
              <w:rPr>
                <w:rFonts w:ascii="SimSun" w:hAnsi="SimSun"/>
                <w:b/>
                <w:color w:val="FFFFFF"/>
                <w:sz w:val="20"/>
              </w:rPr>
              <w:t>DEF</w:t>
            </w:r>
          </w:p>
        </w:tc>
        <w:tc>
          <w:tcPr>
            <w:tcW w:type="dxa" w:w="680"/>
            <w:shd w:fill="2D2D44"/>
          </w:tcPr>
          <w:p>
            <w:pPr>
              <w:jc w:val="center"/>
            </w:pPr>
            <w:r/>
            <w:r>
              <w:rPr>
                <w:rFonts w:ascii="SimSun" w:hAnsi="SimSun"/>
                <w:b/>
                <w:color w:val="FFFFFF"/>
                <w:sz w:val="20"/>
              </w:rPr>
              <w:t>HP</w:t>
            </w:r>
          </w:p>
        </w:tc>
        <w:tc>
          <w:tcPr>
            <w:tcW w:type="dxa" w:w="680"/>
            <w:shd w:fill="2D2D44"/>
          </w:tcPr>
          <w:p>
            <w:pPr>
              <w:jc w:val="center"/>
            </w:pPr>
            <w:r/>
            <w:r>
              <w:rPr>
                <w:rFonts w:ascii="SimSun" w:hAnsi="SimSun"/>
                <w:b/>
                <w:color w:val="FFFFFF"/>
                <w:sz w:val="20"/>
              </w:rPr>
              <w:t>SPD</w:t>
            </w:r>
          </w:p>
        </w:tc>
        <w:tc>
          <w:tcPr>
            <w:tcW w:type="dxa" w:w="680"/>
            <w:shd w:fill="2D2D44"/>
          </w:tcPr>
          <w:p>
            <w:pPr>
              <w:jc w:val="center"/>
            </w:pPr>
            <w:r/>
            <w:r>
              <w:rPr>
                <w:rFonts w:ascii="SimSun" w:hAnsi="SimSun"/>
                <w:b/>
                <w:color w:val="FFFFFF"/>
                <w:sz w:val="20"/>
              </w:rPr>
              <w:t>兵力</w:t>
            </w:r>
          </w:p>
        </w:tc>
        <w:tc>
          <w:tcPr>
            <w:tcW w:type="dxa" w:w="3402"/>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兽人足軽</w:t>
            </w:r>
          </w:p>
        </w:tc>
        <w:tc>
          <w:tcPr>
            <w:tcW w:type="dxa" w:w="680"/>
          </w:tcPr>
          <w:p>
            <w:pPr>
              <w:jc w:val="left"/>
            </w:pPr>
            <w:r/>
            <w:r>
              <w:rPr>
                <w:rFonts w:ascii="SimSun" w:hAnsi="SimSun"/>
                <w:b w:val="0"/>
                <w:sz w:val="18"/>
              </w:rPr>
              <w:t>T1</w:t>
            </w:r>
          </w:p>
        </w:tc>
        <w:tc>
          <w:tcPr>
            <w:tcW w:type="dxa" w:w="680"/>
          </w:tcPr>
          <w:p>
            <w:pPr>
              <w:jc w:val="left"/>
            </w:pPr>
            <w:r/>
            <w:r>
              <w:rPr>
                <w:rFonts w:ascii="SimSun" w:hAnsi="SimSun"/>
                <w:b w:val="0"/>
                <w:sz w:val="18"/>
              </w:rPr>
              <w:t>前排</w:t>
            </w:r>
          </w:p>
        </w:tc>
        <w:tc>
          <w:tcPr>
            <w:tcW w:type="dxa" w:w="680"/>
          </w:tcPr>
          <w:p>
            <w:pPr>
              <w:jc w:val="left"/>
            </w:pPr>
            <w:r/>
            <w:r>
              <w:rPr>
                <w:rFonts w:ascii="SimSun" w:hAnsi="SimSun"/>
                <w:b w:val="0"/>
                <w:sz w:val="18"/>
              </w:rPr>
              <w:t>5</w:t>
            </w:r>
          </w:p>
        </w:tc>
        <w:tc>
          <w:tcPr>
            <w:tcW w:type="dxa" w:w="680"/>
          </w:tcPr>
          <w:p>
            <w:pPr>
              <w:jc w:val="left"/>
            </w:pPr>
            <w:r/>
            <w:r>
              <w:rPr>
                <w:rFonts w:ascii="SimSun" w:hAnsi="SimSun"/>
                <w:b w:val="0"/>
                <w:sz w:val="18"/>
              </w:rPr>
              <w:t>3</w:t>
            </w:r>
          </w:p>
        </w:tc>
        <w:tc>
          <w:tcPr>
            <w:tcW w:type="dxa" w:w="680"/>
          </w:tcPr>
          <w:p>
            <w:pPr>
              <w:jc w:val="left"/>
            </w:pPr>
            <w:r/>
            <w:r>
              <w:rPr>
                <w:rFonts w:ascii="SimSun" w:hAnsi="SimSun"/>
                <w:b w:val="0"/>
                <w:sz w:val="18"/>
              </w:rPr>
              <w:t>80</w:t>
            </w:r>
          </w:p>
        </w:tc>
        <w:tc>
          <w:tcPr>
            <w:tcW w:type="dxa" w:w="680"/>
          </w:tcPr>
          <w:p>
            <w:pPr>
              <w:jc w:val="left"/>
            </w:pPr>
            <w:r/>
            <w:r>
              <w:rPr>
                <w:rFonts w:ascii="SimSun" w:hAnsi="SimSun"/>
                <w:b w:val="0"/>
                <w:sz w:val="18"/>
              </w:rPr>
              <w:t>4</w:t>
            </w:r>
          </w:p>
        </w:tc>
        <w:tc>
          <w:tcPr>
            <w:tcW w:type="dxa" w:w="680"/>
          </w:tcPr>
          <w:p>
            <w:pPr>
              <w:jc w:val="left"/>
            </w:pPr>
            <w:r/>
            <w:r>
              <w:rPr>
                <w:rFonts w:ascii="SimSun" w:hAnsi="SimSun"/>
                <w:b w:val="0"/>
                <w:sz w:val="18"/>
              </w:rPr>
              <w:t>120</w:t>
            </w:r>
          </w:p>
        </w:tc>
        <w:tc>
          <w:tcPr>
            <w:tcW w:type="dxa" w:w="3402"/>
          </w:tcPr>
          <w:p>
            <w:pPr>
              <w:jc w:val="left"/>
            </w:pPr>
            <w:r/>
            <w:r>
              <w:rPr>
                <w:rFonts w:ascii="SimSun" w:hAnsi="SimSun"/>
                <w:b w:val="0"/>
                <w:sz w:val="18"/>
              </w:rPr>
              <w:t>群聚（3+队时ATK+2）</w:t>
            </w:r>
          </w:p>
        </w:tc>
      </w:tr>
      <w:tr>
        <w:tc>
          <w:tcPr>
            <w:tcW w:type="dxa" w:w="1417"/>
            <w:shd w:fill="F0F0F5"/>
          </w:tcPr>
          <w:p>
            <w:pPr>
              <w:jc w:val="left"/>
            </w:pPr>
            <w:r/>
            <w:r>
              <w:rPr>
                <w:rFonts w:ascii="SimSun" w:hAnsi="SimSun"/>
                <w:b w:val="0"/>
                <w:sz w:val="18"/>
              </w:rPr>
              <w:t>巨魔武士</w:t>
            </w:r>
          </w:p>
        </w:tc>
        <w:tc>
          <w:tcPr>
            <w:tcW w:type="dxa" w:w="680"/>
            <w:shd w:fill="F0F0F5"/>
          </w:tcPr>
          <w:p>
            <w:pPr>
              <w:jc w:val="left"/>
            </w:pPr>
            <w:r/>
            <w:r>
              <w:rPr>
                <w:rFonts w:ascii="SimSun" w:hAnsi="SimSun"/>
                <w:b w:val="0"/>
                <w:sz w:val="18"/>
              </w:rPr>
              <w:t>T2</w:t>
            </w:r>
          </w:p>
        </w:tc>
        <w:tc>
          <w:tcPr>
            <w:tcW w:type="dxa" w:w="680"/>
            <w:shd w:fill="F0F0F5"/>
          </w:tcPr>
          <w:p>
            <w:pPr>
              <w:jc w:val="left"/>
            </w:pPr>
            <w:r/>
            <w:r>
              <w:rPr>
                <w:rFonts w:ascii="SimSun" w:hAnsi="SimSun"/>
                <w:b w:val="0"/>
                <w:sz w:val="18"/>
              </w:rPr>
              <w:t>前排</w:t>
            </w:r>
          </w:p>
        </w:tc>
        <w:tc>
          <w:tcPr>
            <w:tcW w:type="dxa" w:w="680"/>
            <w:shd w:fill="F0F0F5"/>
          </w:tcPr>
          <w:p>
            <w:pPr>
              <w:jc w:val="left"/>
            </w:pPr>
            <w:r/>
            <w:r>
              <w:rPr>
                <w:rFonts w:ascii="SimSun" w:hAnsi="SimSun"/>
                <w:b w:val="0"/>
                <w:sz w:val="18"/>
              </w:rPr>
              <w:t>9</w:t>
            </w:r>
          </w:p>
        </w:tc>
        <w:tc>
          <w:tcPr>
            <w:tcW w:type="dxa" w:w="680"/>
            <w:shd w:fill="F0F0F5"/>
          </w:tcPr>
          <w:p>
            <w:pPr>
              <w:jc w:val="left"/>
            </w:pPr>
            <w:r/>
            <w:r>
              <w:rPr>
                <w:rFonts w:ascii="SimSun" w:hAnsi="SimSun"/>
                <w:b w:val="0"/>
                <w:sz w:val="18"/>
              </w:rPr>
              <w:t>5</w:t>
            </w:r>
          </w:p>
        </w:tc>
        <w:tc>
          <w:tcPr>
            <w:tcW w:type="dxa" w:w="680"/>
            <w:shd w:fill="F0F0F5"/>
          </w:tcPr>
          <w:p>
            <w:pPr>
              <w:jc w:val="left"/>
            </w:pPr>
            <w:r/>
            <w:r>
              <w:rPr>
                <w:rFonts w:ascii="SimSun" w:hAnsi="SimSun"/>
                <w:b w:val="0"/>
                <w:sz w:val="18"/>
              </w:rPr>
              <w:t>150</w:t>
            </w:r>
          </w:p>
        </w:tc>
        <w:tc>
          <w:tcPr>
            <w:tcW w:type="dxa" w:w="680"/>
            <w:shd w:fill="F0F0F5"/>
          </w:tcPr>
          <w:p>
            <w:pPr>
              <w:jc w:val="left"/>
            </w:pPr>
            <w:r/>
            <w:r>
              <w:rPr>
                <w:rFonts w:ascii="SimSun" w:hAnsi="SimSun"/>
                <w:b w:val="0"/>
                <w:sz w:val="18"/>
              </w:rPr>
              <w:t>3</w:t>
            </w:r>
          </w:p>
        </w:tc>
        <w:tc>
          <w:tcPr>
            <w:tcW w:type="dxa" w:w="680"/>
            <w:shd w:fill="F0F0F5"/>
          </w:tcPr>
          <w:p>
            <w:pPr>
              <w:jc w:val="left"/>
            </w:pPr>
            <w:r/>
            <w:r>
              <w:rPr>
                <w:rFonts w:ascii="SimSun" w:hAnsi="SimSun"/>
                <w:b w:val="0"/>
                <w:sz w:val="18"/>
              </w:rPr>
              <w:t>60</w:t>
            </w:r>
          </w:p>
        </w:tc>
        <w:tc>
          <w:tcPr>
            <w:tcW w:type="dxa" w:w="3402"/>
            <w:shd w:fill="F0F0F5"/>
          </w:tcPr>
          <w:p>
            <w:pPr>
              <w:jc w:val="left"/>
            </w:pPr>
            <w:r/>
            <w:r>
              <w:rPr>
                <w:rFonts w:ascii="SimSun" w:hAnsi="SimSun"/>
                <w:b w:val="0"/>
                <w:sz w:val="18"/>
              </w:rPr>
              <w:t>狂暴（HP&lt;50%→ATK×2, DEF-3）</w:t>
            </w:r>
          </w:p>
        </w:tc>
      </w:tr>
      <w:tr>
        <w:tc>
          <w:tcPr>
            <w:tcW w:type="dxa" w:w="1417"/>
          </w:tcPr>
          <w:p>
            <w:pPr>
              <w:jc w:val="left"/>
            </w:pPr>
            <w:r/>
            <w:r>
              <w:rPr>
                <w:rFonts w:ascii="SimSun" w:hAnsi="SimSun"/>
                <w:b w:val="0"/>
                <w:sz w:val="18"/>
              </w:rPr>
              <w:t>战猪骑兵</w:t>
            </w:r>
          </w:p>
        </w:tc>
        <w:tc>
          <w:tcPr>
            <w:tcW w:type="dxa" w:w="680"/>
          </w:tcPr>
          <w:p>
            <w:pPr>
              <w:jc w:val="left"/>
            </w:pPr>
            <w:r/>
            <w:r>
              <w:rPr>
                <w:rFonts w:ascii="SimSun" w:hAnsi="SimSun"/>
                <w:b w:val="0"/>
                <w:sz w:val="18"/>
              </w:rPr>
              <w:t>T3</w:t>
            </w:r>
          </w:p>
        </w:tc>
        <w:tc>
          <w:tcPr>
            <w:tcW w:type="dxa" w:w="680"/>
          </w:tcPr>
          <w:p>
            <w:pPr>
              <w:jc w:val="left"/>
            </w:pPr>
            <w:r/>
            <w:r>
              <w:rPr>
                <w:rFonts w:ascii="SimSun" w:hAnsi="SimSun"/>
                <w:b w:val="0"/>
                <w:sz w:val="18"/>
              </w:rPr>
              <w:t>前排</w:t>
            </w:r>
          </w:p>
        </w:tc>
        <w:tc>
          <w:tcPr>
            <w:tcW w:type="dxa" w:w="680"/>
          </w:tcPr>
          <w:p>
            <w:pPr>
              <w:jc w:val="left"/>
            </w:pPr>
            <w:r/>
            <w:r>
              <w:rPr>
                <w:rFonts w:ascii="SimSun" w:hAnsi="SimSun"/>
                <w:b w:val="0"/>
                <w:sz w:val="18"/>
              </w:rPr>
              <w:t>12</w:t>
            </w:r>
          </w:p>
        </w:tc>
        <w:tc>
          <w:tcPr>
            <w:tcW w:type="dxa" w:w="680"/>
          </w:tcPr>
          <w:p>
            <w:pPr>
              <w:jc w:val="left"/>
            </w:pPr>
            <w:r/>
            <w:r>
              <w:rPr>
                <w:rFonts w:ascii="SimSun" w:hAnsi="SimSun"/>
                <w:b w:val="0"/>
                <w:sz w:val="18"/>
              </w:rPr>
              <w:t>6</w:t>
            </w:r>
          </w:p>
        </w:tc>
        <w:tc>
          <w:tcPr>
            <w:tcW w:type="dxa" w:w="680"/>
          </w:tcPr>
          <w:p>
            <w:pPr>
              <w:jc w:val="left"/>
            </w:pPr>
            <w:r/>
            <w:r>
              <w:rPr>
                <w:rFonts w:ascii="SimSun" w:hAnsi="SimSun"/>
                <w:b w:val="0"/>
                <w:sz w:val="18"/>
              </w:rPr>
              <w:t>120</w:t>
            </w:r>
          </w:p>
        </w:tc>
        <w:tc>
          <w:tcPr>
            <w:tcW w:type="dxa" w:w="680"/>
          </w:tcPr>
          <w:p>
            <w:pPr>
              <w:jc w:val="left"/>
            </w:pPr>
            <w:r/>
            <w:r>
              <w:rPr>
                <w:rFonts w:ascii="SimSun" w:hAnsi="SimSun"/>
                <w:b w:val="0"/>
                <w:sz w:val="18"/>
              </w:rPr>
              <w:t>7</w:t>
            </w:r>
          </w:p>
        </w:tc>
        <w:tc>
          <w:tcPr>
            <w:tcW w:type="dxa" w:w="680"/>
          </w:tcPr>
          <w:p>
            <w:pPr>
              <w:jc w:val="left"/>
            </w:pPr>
            <w:r/>
            <w:r>
              <w:rPr>
                <w:rFonts w:ascii="SimSun" w:hAnsi="SimSun"/>
                <w:b w:val="0"/>
                <w:sz w:val="18"/>
              </w:rPr>
              <w:t>40</w:t>
            </w:r>
          </w:p>
        </w:tc>
        <w:tc>
          <w:tcPr>
            <w:tcW w:type="dxa" w:w="3402"/>
          </w:tcPr>
          <w:p>
            <w:pPr>
              <w:jc w:val="left"/>
            </w:pPr>
            <w:r/>
            <w:r>
              <w:rPr>
                <w:rFonts w:ascii="SimSun" w:hAnsi="SimSun"/>
                <w:b w:val="0"/>
                <w:sz w:val="18"/>
              </w:rPr>
              <w:t>冲锋（首回合伤害×1.5+眩晕25%）</w:t>
            </w:r>
          </w:p>
        </w:tc>
      </w:tr>
      <w:tr>
        <w:tc>
          <w:tcPr>
            <w:tcW w:type="dxa" w:w="1417"/>
            <w:shd w:fill="F0F0F5"/>
          </w:tcPr>
          <w:p>
            <w:pPr>
              <w:jc w:val="left"/>
            </w:pPr>
            <w:r/>
            <w:r>
              <w:rPr>
                <w:rFonts w:ascii="SimSun" w:hAnsi="SimSun"/>
                <w:b w:val="0"/>
                <w:sz w:val="18"/>
              </w:rPr>
              <w:t>蛮牛酋长</w:t>
            </w:r>
          </w:p>
        </w:tc>
        <w:tc>
          <w:tcPr>
            <w:tcW w:type="dxa" w:w="680"/>
            <w:shd w:fill="F0F0F5"/>
          </w:tcPr>
          <w:p>
            <w:pPr>
              <w:jc w:val="left"/>
            </w:pPr>
            <w:r/>
            <w:r>
              <w:rPr>
                <w:rFonts w:ascii="SimSun" w:hAnsi="SimSun"/>
                <w:b w:val="0"/>
                <w:sz w:val="18"/>
              </w:rPr>
              <w:t>T4</w:t>
            </w:r>
          </w:p>
        </w:tc>
        <w:tc>
          <w:tcPr>
            <w:tcW w:type="dxa" w:w="680"/>
            <w:shd w:fill="F0F0F5"/>
          </w:tcPr>
          <w:p>
            <w:pPr>
              <w:jc w:val="left"/>
            </w:pPr>
            <w:r/>
            <w:r>
              <w:rPr>
                <w:rFonts w:ascii="SimSun" w:hAnsi="SimSun"/>
                <w:b w:val="0"/>
                <w:sz w:val="18"/>
              </w:rPr>
              <w:t>前排</w:t>
            </w:r>
          </w:p>
        </w:tc>
        <w:tc>
          <w:tcPr>
            <w:tcW w:type="dxa" w:w="680"/>
            <w:shd w:fill="F0F0F5"/>
          </w:tcPr>
          <w:p>
            <w:pPr>
              <w:jc w:val="left"/>
            </w:pPr>
            <w:r/>
            <w:r>
              <w:rPr>
                <w:rFonts w:ascii="SimSun" w:hAnsi="SimSun"/>
                <w:b w:val="0"/>
                <w:sz w:val="18"/>
              </w:rPr>
              <w:t>16</w:t>
            </w:r>
          </w:p>
        </w:tc>
        <w:tc>
          <w:tcPr>
            <w:tcW w:type="dxa" w:w="680"/>
            <w:shd w:fill="F0F0F5"/>
          </w:tcPr>
          <w:p>
            <w:pPr>
              <w:jc w:val="left"/>
            </w:pPr>
            <w:r/>
            <w:r>
              <w:rPr>
                <w:rFonts w:ascii="SimSun" w:hAnsi="SimSun"/>
                <w:b w:val="0"/>
                <w:sz w:val="18"/>
              </w:rPr>
              <w:t>8</w:t>
            </w:r>
          </w:p>
        </w:tc>
        <w:tc>
          <w:tcPr>
            <w:tcW w:type="dxa" w:w="680"/>
            <w:shd w:fill="F0F0F5"/>
          </w:tcPr>
          <w:p>
            <w:pPr>
              <w:jc w:val="left"/>
            </w:pPr>
            <w:r/>
            <w:r>
              <w:rPr>
                <w:rFonts w:ascii="SimSun" w:hAnsi="SimSun"/>
                <w:b w:val="0"/>
                <w:sz w:val="18"/>
              </w:rPr>
              <w:t>200</w:t>
            </w:r>
          </w:p>
        </w:tc>
        <w:tc>
          <w:tcPr>
            <w:tcW w:type="dxa" w:w="680"/>
            <w:shd w:fill="F0F0F5"/>
          </w:tcPr>
          <w:p>
            <w:pPr>
              <w:jc w:val="left"/>
            </w:pPr>
            <w:r/>
            <w:r>
              <w:rPr>
                <w:rFonts w:ascii="SimSun" w:hAnsi="SimSun"/>
                <w:b w:val="0"/>
                <w:sz w:val="18"/>
              </w:rPr>
              <w:t>5</w:t>
            </w:r>
          </w:p>
        </w:tc>
        <w:tc>
          <w:tcPr>
            <w:tcW w:type="dxa" w:w="680"/>
            <w:shd w:fill="F0F0F5"/>
          </w:tcPr>
          <w:p>
            <w:pPr>
              <w:jc w:val="left"/>
            </w:pPr>
            <w:r/>
            <w:r>
              <w:rPr>
                <w:rFonts w:ascii="SimSun" w:hAnsi="SimSun"/>
                <w:b w:val="0"/>
                <w:sz w:val="18"/>
              </w:rPr>
              <w:t>1（英雄）</w:t>
            </w:r>
          </w:p>
        </w:tc>
        <w:tc>
          <w:tcPr>
            <w:tcW w:type="dxa" w:w="3402"/>
            <w:shd w:fill="F0F0F5"/>
          </w:tcPr>
          <w:p>
            <w:pPr>
              <w:jc w:val="left"/>
            </w:pPr>
            <w:r/>
            <w:r>
              <w:rPr>
                <w:rFonts w:ascii="SimSun" w:hAnsi="SimSun"/>
                <w:b w:val="0"/>
                <w:sz w:val="18"/>
              </w:rPr>
              <w:t>WAAAGH!光环（+15/回合），战吼</w:t>
            </w:r>
          </w:p>
        </w:tc>
      </w:tr>
    </w:tbl>
    <w:p/>
    <w:p>
      <w:r>
        <w:rPr>
          <w:b/>
        </w:rPr>
        <w:t>兵种详解：</w:t>
      </w:r>
    </w:p>
    <w:p>
      <w:r>
        <w:rPr>
          <w:b/>
        </w:rPr>
        <w:t>T1 兽人足軽 —— 绿皮狂潮</w:t>
      </w:r>
    </w:p>
    <w:p>
      <w:r>
        <w:t>兽人最基础的战斗单位，个体战斗力低下但胜在数量庞大且成本极低。核心机制"群聚"使得当战场上存在3支以上兽人足軽时，所有足軽获得ATK+2加成。这鼓励玩家大量铺设足軽形成人海，而非精英化路线。作为T1单位，足軽的定位是冲锋消耗敌方行动力和技能冷却，为后续精英单位创造输出窗口。</w:t>
      </w:r>
    </w:p>
    <w:p>
      <w:r>
        <w:rPr>
          <w:b/>
        </w:rPr>
        <w:t>T2 巨魔武士 —— 嗜血狂暴</w:t>
      </w:r>
    </w:p>
    <w:p>
      <w:r>
        <w:t>巨魔武士是兽人的核心输出单位。常态下拥有优秀的ATK和可观的HP，但其真正可怕之处在于"狂暴"被动：当HP降至50%以下时，ATK翻倍但DEF-3。这创造了一个有趣的策略困境——巨魔武士在濒死时反而最为危险。对手必须选择：要么一次性击杀巨魔，要么承受其狂暴状态下的恐怖输出。协同效果：当与兽人足軽同时在场时，巨魔武士的"狂暴"阈值提高至60%HP，更容易触发。</w:t>
      </w:r>
    </w:p>
    <w:p>
      <w:r>
        <w:rPr>
          <w:b/>
        </w:rPr>
        <w:t>T3 战猪骑兵 —— 冲击之矛</w:t>
      </w:r>
    </w:p>
    <w:p>
      <w:r>
        <w:t>战猪骑兵是兽人的战术核心。首回合拥有1.5倍冲锋伤害和25%眩晕几率，是打开局面的关键单位。高SPD(7)确保其通常能先手行动。战术技能"猪突猛进"：主动技能，消耗20 WAAAGH!值，本回合冲锋伤害提升至×2.0且眩晕几率提升至50%。冷却时间3回合。定位为"开罐器"——突破敌方前排防线，为后续兽人潮涌创造缺口。</w:t>
      </w:r>
    </w:p>
    <w:p>
      <w:r>
        <w:rPr>
          <w:b/>
        </w:rPr>
        <w:t>T4 蛮牛酋长 —— WAAAGH!之心</w:t>
      </w:r>
    </w:p>
    <w:p>
      <w:r>
        <w:t>传奇英雄单位。自身战斗力极强，但更重要的是其光环效果：在场时每回合额外产生+15 WAAAGH!值，且所有兽人部队获得"战吼"效果（首回合DEF+3）。蛮牛酋长的存在将WAAAGH!值的积累速度提升至一个全新层级，是兽人后期的决定性力量。</w:t>
      </w:r>
    </w:p>
    <w:p>
      <w:pPr>
        <w:pStyle w:val="Heading3"/>
      </w:pPr>
      <w:r>
        <w:t>势力被动：蛮力碾压</w:t>
      </w:r>
    </w:p>
    <w:p>
      <w:r>
        <w:t>所有兽人兵种的攻击无视目标30%的DEF值。此被动使兽人在面对高甲目标时依然能造成可观伤害，完美契合其"正面碾压"的战术风格。计算公式：</w:t>
      </w:r>
    </w:p>
    <w:p>
      <w:r>
        <w:rPr>
          <w:i/>
          <w:sz w:val="20"/>
        </w:rPr>
        <w:t>实际防御 = 目标DEF × 0.7</w:t>
      </w:r>
    </w:p>
    <w:p>
      <w:pPr>
        <w:pStyle w:val="Heading3"/>
      </w:pPr>
      <w:r>
        <w:t>招募特色</w:t>
      </w:r>
    </w:p>
    <w:p>
      <w:pPr>
        <w:pStyle w:val="ListBullet"/>
        <w:ind w:left="680"/>
      </w:pPr>
      <w:r>
        <w:rPr>
          <w:rFonts w:ascii="SimSun" w:hAnsi="SimSun"/>
          <w:sz w:val="22"/>
        </w:rPr>
        <w:t>兽人兵种不消耗金币，仅消耗食物和WAAAGH!点数</w:t>
      </w:r>
    </w:p>
    <w:p>
      <w:pPr>
        <w:pStyle w:val="ListBullet"/>
        <w:ind w:left="680"/>
      </w:pPr>
      <w:r>
        <w:rPr>
          <w:rFonts w:ascii="SimSun" w:hAnsi="SimSun"/>
          <w:sz w:val="22"/>
        </w:rPr>
        <w:t>T1：20食物 + 0 WAAAGH!</w:t>
      </w:r>
    </w:p>
    <w:p>
      <w:pPr>
        <w:pStyle w:val="ListBullet"/>
        <w:ind w:left="680"/>
      </w:pPr>
      <w:r>
        <w:rPr>
          <w:rFonts w:ascii="SimSun" w:hAnsi="SimSun"/>
          <w:sz w:val="22"/>
        </w:rPr>
        <w:t>T2：40食物 + 20 WAAAGH!</w:t>
      </w:r>
    </w:p>
    <w:p>
      <w:pPr>
        <w:pStyle w:val="ListBullet"/>
        <w:ind w:left="680"/>
      </w:pPr>
      <w:r>
        <w:rPr>
          <w:rFonts w:ascii="SimSun" w:hAnsi="SimSun"/>
          <w:sz w:val="22"/>
        </w:rPr>
        <w:t>T3：60食物 + 40 WAAAGH!</w:t>
      </w:r>
    </w:p>
    <w:p>
      <w:pPr>
        <w:pStyle w:val="ListBullet"/>
        <w:ind w:left="680"/>
      </w:pPr>
      <w:r>
        <w:rPr>
          <w:rFonts w:ascii="SimSun" w:hAnsi="SimSun"/>
          <w:sz w:val="22"/>
        </w:rPr>
        <w:t>优势：前期可大量铺兵，不受经济限制</w:t>
      </w:r>
    </w:p>
    <w:p>
      <w:pPr>
        <w:pStyle w:val="ListBullet"/>
        <w:ind w:left="680"/>
      </w:pPr>
      <w:r>
        <w:rPr>
          <w:rFonts w:ascii="SimSun" w:hAnsi="SimSun"/>
          <w:sz w:val="22"/>
        </w:rPr>
        <w:t>劣势：WAAAGH!值需通过战斗积累，和平期无法高效扩军</w:t>
      </w:r>
    </w:p>
    <w:p>
      <w:pPr>
        <w:pStyle w:val="Heading3"/>
      </w:pPr>
      <w:r>
        <w:t>势力弱点</w:t>
      </w:r>
    </w:p>
    <w:p>
      <w:pPr>
        <w:pStyle w:val="ListBullet"/>
        <w:ind w:left="680"/>
      </w:pPr>
      <w:r>
        <w:rPr>
          <w:rFonts w:ascii="SimSun" w:hAnsi="SimSun"/>
          <w:sz w:val="22"/>
        </w:rPr>
        <w:t>无远程单位：完全依赖近战，易被风筝/远程消耗</w:t>
      </w:r>
    </w:p>
    <w:p>
      <w:pPr>
        <w:pStyle w:val="ListBullet"/>
        <w:ind w:left="680"/>
      </w:pPr>
      <w:r>
        <w:rPr>
          <w:rFonts w:ascii="SimSun" w:hAnsi="SimSun"/>
          <w:sz w:val="22"/>
        </w:rPr>
        <w:t>后排脆弱：没有后排输出单位，敌方后排输出无法有效威胁</w:t>
      </w:r>
    </w:p>
    <w:p>
      <w:pPr>
        <w:pStyle w:val="ListBullet"/>
        <w:ind w:left="680"/>
      </w:pPr>
      <w:r>
        <w:rPr>
          <w:rFonts w:ascii="SimSun" w:hAnsi="SimSun"/>
          <w:sz w:val="22"/>
        </w:rPr>
        <w:t>WAAAGH!依赖：非战斗期间实力大幅下降</w:t>
      </w:r>
    </w:p>
    <w:p>
      <w:pPr>
        <w:pStyle w:val="ListBullet"/>
        <w:ind w:left="680"/>
      </w:pPr>
      <w:r>
        <w:rPr>
          <w:rFonts w:ascii="SimSun" w:hAnsi="SimSun"/>
          <w:sz w:val="22"/>
        </w:rPr>
        <w:t>低DEF：整体防御力偏低，依赖HP和数量硬扛</w:t>
      </w:r>
    </w:p>
    <w:p>
      <w:r>
        <w:br w:type="page"/>
      </w:r>
    </w:p>
    <w:p>
      <w:pPr>
        <w:pStyle w:val="Heading2"/>
      </w:pPr>
      <w:r>
        <w:t>3.2 海盗联盟（Pirate Alliance）</w:t>
      </w:r>
    </w:p>
    <w:p>
      <w:pPr>
        <w:pStyle w:val="Heading3"/>
      </w:pPr>
      <w:r>
        <w:t>势力主题</w:t>
      </w:r>
    </w:p>
    <w:p>
      <w:r>
        <w:t>火药科技、掠夺经济</w:t>
      </w:r>
    </w:p>
    <w:p>
      <w:r>
        <w:t>海盗联盟是火药与远程火力的化身。他们拥有游戏中最强的远程输出能力和攻城能力，但代价是极低的防御力和近战劣势。独特的掠夺经济系统使战斗本身成为海盗最大的收入来源。</w:t>
      </w:r>
    </w:p>
    <w:p>
      <w:pPr>
        <w:pStyle w:val="Heading3"/>
      </w:pPr>
      <w:r>
        <w:t>核心机制：掠夺经济</w:t>
      </w:r>
    </w:p>
    <w:p>
      <w:pPr>
        <w:pStyle w:val="ListBullet"/>
        <w:ind w:left="680"/>
      </w:pPr>
      <w:r>
        <w:rPr>
          <w:rFonts w:ascii="SimSun" w:hAnsi="SimSun"/>
          <w:sz w:val="22"/>
        </w:rPr>
        <w:t>每在战斗中消灭一名敌方士兵，获得1金币（基础值）</w:t>
      </w:r>
    </w:p>
    <w:p>
      <w:pPr>
        <w:pStyle w:val="ListBullet"/>
        <w:ind w:left="680"/>
      </w:pPr>
      <w:r>
        <w:rPr>
          <w:rFonts w:ascii="SimSun" w:hAnsi="SimSun"/>
          <w:sz w:val="22"/>
        </w:rPr>
        <w:t>掠夺金币额外转化为"黑市货币"，可用于升级火药科技</w:t>
      </w:r>
    </w:p>
    <w:p>
      <w:pPr>
        <w:pStyle w:val="ListBullet"/>
        <w:ind w:left="680"/>
      </w:pPr>
      <w:r>
        <w:rPr>
          <w:rFonts w:ascii="SimSun" w:hAnsi="SimSun"/>
          <w:sz w:val="22"/>
        </w:rPr>
        <w:t>火药科技树提供全局加成：射程+1、火力+1、暴击率+5%等</w:t>
      </w:r>
    </w:p>
    <w:p>
      <w:pPr>
        <w:pStyle w:val="ListBullet"/>
        <w:ind w:left="680"/>
      </w:pPr>
      <w:r>
        <w:rPr>
          <w:rFonts w:ascii="SimSun" w:hAnsi="SimSun"/>
          <w:sz w:val="22"/>
        </w:rPr>
        <w:t>掠夺经济使海盗在主动进攻时经济收益最大化，鼓励侵略性打法</w:t>
      </w:r>
    </w:p>
    <w:p>
      <w:pPr>
        <w:pStyle w:val="Heading3"/>
      </w:pPr>
      <w:r>
        <w:t>兵种详细设计</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7"/>
            <w:shd w:fill="2D2D44"/>
          </w:tcPr>
          <w:p>
            <w:pPr>
              <w:jc w:val="center"/>
            </w:pPr>
            <w:r/>
            <w:r>
              <w:rPr>
                <w:rFonts w:ascii="SimSun" w:hAnsi="SimSun"/>
                <w:b/>
                <w:color w:val="FFFFFF"/>
                <w:sz w:val="20"/>
              </w:rPr>
              <w:t>兵种</w:t>
            </w:r>
          </w:p>
        </w:tc>
        <w:tc>
          <w:tcPr>
            <w:tcW w:type="dxa" w:w="680"/>
            <w:shd w:fill="2D2D44"/>
          </w:tcPr>
          <w:p>
            <w:pPr>
              <w:jc w:val="center"/>
            </w:pPr>
            <w:r/>
            <w:r>
              <w:rPr>
                <w:rFonts w:ascii="SimSun" w:hAnsi="SimSun"/>
                <w:b/>
                <w:color w:val="FFFFFF"/>
                <w:sz w:val="20"/>
              </w:rPr>
              <w:t>等级</w:t>
            </w:r>
          </w:p>
        </w:tc>
        <w:tc>
          <w:tcPr>
            <w:tcW w:type="dxa" w:w="1134"/>
            <w:shd w:fill="2D2D44"/>
          </w:tcPr>
          <w:p>
            <w:pPr>
              <w:jc w:val="center"/>
            </w:pPr>
            <w:r/>
            <w:r>
              <w:rPr>
                <w:rFonts w:ascii="SimSun" w:hAnsi="SimSun"/>
                <w:b/>
                <w:color w:val="FFFFFF"/>
                <w:sz w:val="20"/>
              </w:rPr>
              <w:t>位置</w:t>
            </w:r>
          </w:p>
        </w:tc>
        <w:tc>
          <w:tcPr>
            <w:tcW w:type="dxa" w:w="680"/>
            <w:shd w:fill="2D2D44"/>
          </w:tcPr>
          <w:p>
            <w:pPr>
              <w:jc w:val="center"/>
            </w:pPr>
            <w:r/>
            <w:r>
              <w:rPr>
                <w:rFonts w:ascii="SimSun" w:hAnsi="SimSun"/>
                <w:b/>
                <w:color w:val="FFFFFF"/>
                <w:sz w:val="20"/>
              </w:rPr>
              <w:t>ATK</w:t>
            </w:r>
          </w:p>
        </w:tc>
        <w:tc>
          <w:tcPr>
            <w:tcW w:type="dxa" w:w="680"/>
            <w:shd w:fill="2D2D44"/>
          </w:tcPr>
          <w:p>
            <w:pPr>
              <w:jc w:val="center"/>
            </w:pPr>
            <w:r/>
            <w:r>
              <w:rPr>
                <w:rFonts w:ascii="SimSun" w:hAnsi="SimSun"/>
                <w:b/>
                <w:color w:val="FFFFFF"/>
                <w:sz w:val="20"/>
              </w:rPr>
              <w:t>DEF</w:t>
            </w:r>
          </w:p>
        </w:tc>
        <w:tc>
          <w:tcPr>
            <w:tcW w:type="dxa" w:w="680"/>
            <w:shd w:fill="2D2D44"/>
          </w:tcPr>
          <w:p>
            <w:pPr>
              <w:jc w:val="center"/>
            </w:pPr>
            <w:r/>
            <w:r>
              <w:rPr>
                <w:rFonts w:ascii="SimSun" w:hAnsi="SimSun"/>
                <w:b/>
                <w:color w:val="FFFFFF"/>
                <w:sz w:val="20"/>
              </w:rPr>
              <w:t>HP</w:t>
            </w:r>
          </w:p>
        </w:tc>
        <w:tc>
          <w:tcPr>
            <w:tcW w:type="dxa" w:w="680"/>
            <w:shd w:fill="2D2D44"/>
          </w:tcPr>
          <w:p>
            <w:pPr>
              <w:jc w:val="center"/>
            </w:pPr>
            <w:r/>
            <w:r>
              <w:rPr>
                <w:rFonts w:ascii="SimSun" w:hAnsi="SimSun"/>
                <w:b/>
                <w:color w:val="FFFFFF"/>
                <w:sz w:val="20"/>
              </w:rPr>
              <w:t>SPD</w:t>
            </w:r>
          </w:p>
        </w:tc>
        <w:tc>
          <w:tcPr>
            <w:tcW w:type="dxa" w:w="850"/>
            <w:shd w:fill="2D2D44"/>
          </w:tcPr>
          <w:p>
            <w:pPr>
              <w:jc w:val="center"/>
            </w:pPr>
            <w:r/>
            <w:r>
              <w:rPr>
                <w:rFonts w:ascii="SimSun" w:hAnsi="SimSun"/>
                <w:b/>
                <w:color w:val="FFFFFF"/>
                <w:sz w:val="20"/>
              </w:rPr>
              <w:t>兵力</w:t>
            </w:r>
          </w:p>
        </w:tc>
        <w:tc>
          <w:tcPr>
            <w:tcW w:type="dxa" w:w="3118"/>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海盗散兵</w:t>
            </w:r>
          </w:p>
        </w:tc>
        <w:tc>
          <w:tcPr>
            <w:tcW w:type="dxa" w:w="680"/>
          </w:tcPr>
          <w:p>
            <w:pPr>
              <w:jc w:val="left"/>
            </w:pPr>
            <w:r/>
            <w:r>
              <w:rPr>
                <w:rFonts w:ascii="SimSun" w:hAnsi="SimSun"/>
                <w:b w:val="0"/>
                <w:sz w:val="18"/>
              </w:rPr>
              <w:t>T1</w:t>
            </w:r>
          </w:p>
        </w:tc>
        <w:tc>
          <w:tcPr>
            <w:tcW w:type="dxa" w:w="1134"/>
          </w:tcPr>
          <w:p>
            <w:pPr>
              <w:jc w:val="left"/>
            </w:pPr>
            <w:r/>
            <w:r>
              <w:rPr>
                <w:rFonts w:ascii="SimSun" w:hAnsi="SimSun"/>
                <w:b w:val="0"/>
                <w:sz w:val="18"/>
              </w:rPr>
              <w:t>前/后排</w:t>
            </w:r>
          </w:p>
        </w:tc>
        <w:tc>
          <w:tcPr>
            <w:tcW w:type="dxa" w:w="680"/>
          </w:tcPr>
          <w:p>
            <w:pPr>
              <w:jc w:val="left"/>
            </w:pPr>
            <w:r/>
            <w:r>
              <w:rPr>
                <w:rFonts w:ascii="SimSun" w:hAnsi="SimSun"/>
                <w:b w:val="0"/>
                <w:sz w:val="18"/>
              </w:rPr>
              <w:t>4</w:t>
            </w:r>
          </w:p>
        </w:tc>
        <w:tc>
          <w:tcPr>
            <w:tcW w:type="dxa" w:w="680"/>
          </w:tcPr>
          <w:p>
            <w:pPr>
              <w:jc w:val="left"/>
            </w:pPr>
            <w:r/>
            <w:r>
              <w:rPr>
                <w:rFonts w:ascii="SimSun" w:hAnsi="SimSun"/>
                <w:b w:val="0"/>
                <w:sz w:val="18"/>
              </w:rPr>
              <w:t>2</w:t>
            </w:r>
          </w:p>
        </w:tc>
        <w:tc>
          <w:tcPr>
            <w:tcW w:type="dxa" w:w="680"/>
          </w:tcPr>
          <w:p>
            <w:pPr>
              <w:jc w:val="left"/>
            </w:pPr>
            <w:r/>
            <w:r>
              <w:rPr>
                <w:rFonts w:ascii="SimSun" w:hAnsi="SimSun"/>
                <w:b w:val="0"/>
                <w:sz w:val="18"/>
              </w:rPr>
              <w:t>60</w:t>
            </w:r>
          </w:p>
        </w:tc>
        <w:tc>
          <w:tcPr>
            <w:tcW w:type="dxa" w:w="680"/>
          </w:tcPr>
          <w:p>
            <w:pPr>
              <w:jc w:val="left"/>
            </w:pPr>
            <w:r/>
            <w:r>
              <w:rPr>
                <w:rFonts w:ascii="SimSun" w:hAnsi="SimSun"/>
                <w:b w:val="0"/>
                <w:sz w:val="18"/>
              </w:rPr>
              <w:t>5</w:t>
            </w:r>
          </w:p>
        </w:tc>
        <w:tc>
          <w:tcPr>
            <w:tcW w:type="dxa" w:w="850"/>
          </w:tcPr>
          <w:p>
            <w:pPr>
              <w:jc w:val="left"/>
            </w:pPr>
            <w:r/>
            <w:r>
              <w:rPr>
                <w:rFonts w:ascii="SimSun" w:hAnsi="SimSun"/>
                <w:b w:val="0"/>
                <w:sz w:val="18"/>
              </w:rPr>
              <w:t>80</w:t>
            </w:r>
          </w:p>
        </w:tc>
        <w:tc>
          <w:tcPr>
            <w:tcW w:type="dxa" w:w="3118"/>
          </w:tcPr>
          <w:p>
            <w:pPr>
              <w:jc w:val="left"/>
            </w:pPr>
            <w:r/>
            <w:r>
              <w:rPr>
                <w:rFonts w:ascii="SimSun" w:hAnsi="SimSun"/>
                <w:b w:val="0"/>
                <w:sz w:val="18"/>
              </w:rPr>
              <w:t>闪避15%，手枪攻击后排</w:t>
            </w:r>
          </w:p>
        </w:tc>
      </w:tr>
      <w:tr>
        <w:tc>
          <w:tcPr>
            <w:tcW w:type="dxa" w:w="1417"/>
            <w:shd w:fill="F0F0F5"/>
          </w:tcPr>
          <w:p>
            <w:pPr>
              <w:jc w:val="left"/>
            </w:pPr>
            <w:r/>
            <w:r>
              <w:rPr>
                <w:rFonts w:ascii="SimSun" w:hAnsi="SimSun"/>
                <w:b w:val="0"/>
                <w:sz w:val="18"/>
              </w:rPr>
              <w:t>火枪手</w:t>
            </w:r>
          </w:p>
        </w:tc>
        <w:tc>
          <w:tcPr>
            <w:tcW w:type="dxa" w:w="680"/>
            <w:shd w:fill="F0F0F5"/>
          </w:tcPr>
          <w:p>
            <w:pPr>
              <w:jc w:val="left"/>
            </w:pPr>
            <w:r/>
            <w:r>
              <w:rPr>
                <w:rFonts w:ascii="SimSun" w:hAnsi="SimSun"/>
                <w:b w:val="0"/>
                <w:sz w:val="18"/>
              </w:rPr>
              <w:t>T2</w:t>
            </w:r>
          </w:p>
        </w:tc>
        <w:tc>
          <w:tcPr>
            <w:tcW w:type="dxa" w:w="1134"/>
            <w:shd w:fill="F0F0F5"/>
          </w:tcPr>
          <w:p>
            <w:pPr>
              <w:jc w:val="left"/>
            </w:pPr>
            <w:r/>
            <w:r>
              <w:rPr>
                <w:rFonts w:ascii="SimSun" w:hAnsi="SimSun"/>
                <w:b w:val="0"/>
                <w:sz w:val="18"/>
              </w:rPr>
              <w:t>后排</w:t>
            </w:r>
          </w:p>
        </w:tc>
        <w:tc>
          <w:tcPr>
            <w:tcW w:type="dxa" w:w="680"/>
            <w:shd w:fill="F0F0F5"/>
          </w:tcPr>
          <w:p>
            <w:pPr>
              <w:jc w:val="left"/>
            </w:pPr>
            <w:r/>
            <w:r>
              <w:rPr>
                <w:rFonts w:ascii="SimSun" w:hAnsi="SimSun"/>
                <w:b w:val="0"/>
                <w:sz w:val="18"/>
              </w:rPr>
              <w:t>10</w:t>
            </w:r>
          </w:p>
        </w:tc>
        <w:tc>
          <w:tcPr>
            <w:tcW w:type="dxa" w:w="680"/>
            <w:shd w:fill="F0F0F5"/>
          </w:tcPr>
          <w:p>
            <w:pPr>
              <w:jc w:val="left"/>
            </w:pPr>
            <w:r/>
            <w:r>
              <w:rPr>
                <w:rFonts w:ascii="SimSun" w:hAnsi="SimSun"/>
                <w:b w:val="0"/>
                <w:sz w:val="18"/>
              </w:rPr>
              <w:t>2</w:t>
            </w:r>
          </w:p>
        </w:tc>
        <w:tc>
          <w:tcPr>
            <w:tcW w:type="dxa" w:w="680"/>
            <w:shd w:fill="F0F0F5"/>
          </w:tcPr>
          <w:p>
            <w:pPr>
              <w:jc w:val="left"/>
            </w:pPr>
            <w:r/>
            <w:r>
              <w:rPr>
                <w:rFonts w:ascii="SimSun" w:hAnsi="SimSun"/>
                <w:b w:val="0"/>
                <w:sz w:val="18"/>
              </w:rPr>
              <w:t>50</w:t>
            </w:r>
          </w:p>
        </w:tc>
        <w:tc>
          <w:tcPr>
            <w:tcW w:type="dxa" w:w="680"/>
            <w:shd w:fill="F0F0F5"/>
          </w:tcPr>
          <w:p>
            <w:pPr>
              <w:jc w:val="left"/>
            </w:pPr>
            <w:r/>
            <w:r>
              <w:rPr>
                <w:rFonts w:ascii="SimSun" w:hAnsi="SimSun"/>
                <w:b w:val="0"/>
                <w:sz w:val="18"/>
              </w:rPr>
              <w:t>6</w:t>
            </w:r>
          </w:p>
        </w:tc>
        <w:tc>
          <w:tcPr>
            <w:tcW w:type="dxa" w:w="850"/>
            <w:shd w:fill="F0F0F5"/>
          </w:tcPr>
          <w:p>
            <w:pPr>
              <w:jc w:val="left"/>
            </w:pPr>
            <w:r/>
            <w:r>
              <w:rPr>
                <w:rFonts w:ascii="SimSun" w:hAnsi="SimSun"/>
                <w:b w:val="0"/>
                <w:sz w:val="18"/>
              </w:rPr>
              <w:t>50</w:t>
            </w:r>
          </w:p>
        </w:tc>
        <w:tc>
          <w:tcPr>
            <w:tcW w:type="dxa" w:w="3118"/>
            <w:shd w:fill="F0F0F5"/>
          </w:tcPr>
          <w:p>
            <w:pPr>
              <w:jc w:val="left"/>
            </w:pPr>
            <w:r/>
            <w:r>
              <w:rPr>
                <w:rFonts w:ascii="SimSun" w:hAnsi="SimSun"/>
                <w:b w:val="0"/>
                <w:sz w:val="18"/>
              </w:rPr>
              <w:t>先手射击，射击后1回合装填</w:t>
            </w:r>
          </w:p>
        </w:tc>
      </w:tr>
      <w:tr>
        <w:tc>
          <w:tcPr>
            <w:tcW w:type="dxa" w:w="1417"/>
          </w:tcPr>
          <w:p>
            <w:pPr>
              <w:jc w:val="left"/>
            </w:pPr>
            <w:r/>
            <w:r>
              <w:rPr>
                <w:rFonts w:ascii="SimSun" w:hAnsi="SimSun"/>
                <w:b w:val="0"/>
                <w:sz w:val="18"/>
              </w:rPr>
              <w:t>炮击手</w:t>
            </w:r>
          </w:p>
        </w:tc>
        <w:tc>
          <w:tcPr>
            <w:tcW w:type="dxa" w:w="680"/>
          </w:tcPr>
          <w:p>
            <w:pPr>
              <w:jc w:val="left"/>
            </w:pPr>
            <w:r/>
            <w:r>
              <w:rPr>
                <w:rFonts w:ascii="SimSun" w:hAnsi="SimSun"/>
                <w:b w:val="0"/>
                <w:sz w:val="18"/>
              </w:rPr>
              <w:t>T3</w:t>
            </w:r>
          </w:p>
        </w:tc>
        <w:tc>
          <w:tcPr>
            <w:tcW w:type="dxa" w:w="1134"/>
          </w:tcPr>
          <w:p>
            <w:pPr>
              <w:jc w:val="left"/>
            </w:pPr>
            <w:r/>
            <w:r>
              <w:rPr>
                <w:rFonts w:ascii="SimSun" w:hAnsi="SimSun"/>
                <w:b w:val="0"/>
                <w:sz w:val="18"/>
              </w:rPr>
              <w:t>后排(固定)</w:t>
            </w:r>
          </w:p>
        </w:tc>
        <w:tc>
          <w:tcPr>
            <w:tcW w:type="dxa" w:w="680"/>
          </w:tcPr>
          <w:p>
            <w:pPr>
              <w:jc w:val="left"/>
            </w:pPr>
            <w:r/>
            <w:r>
              <w:rPr>
                <w:rFonts w:ascii="SimSun" w:hAnsi="SimSun"/>
                <w:b w:val="0"/>
                <w:sz w:val="18"/>
              </w:rPr>
              <w:t>14</w:t>
            </w:r>
          </w:p>
        </w:tc>
        <w:tc>
          <w:tcPr>
            <w:tcW w:type="dxa" w:w="680"/>
          </w:tcPr>
          <w:p>
            <w:pPr>
              <w:jc w:val="left"/>
            </w:pPr>
            <w:r/>
            <w:r>
              <w:rPr>
                <w:rFonts w:ascii="SimSun" w:hAnsi="SimSun"/>
                <w:b w:val="0"/>
                <w:sz w:val="18"/>
              </w:rPr>
              <w:t>3</w:t>
            </w:r>
          </w:p>
        </w:tc>
        <w:tc>
          <w:tcPr>
            <w:tcW w:type="dxa" w:w="680"/>
          </w:tcPr>
          <w:p>
            <w:pPr>
              <w:jc w:val="left"/>
            </w:pPr>
            <w:r/>
            <w:r>
              <w:rPr>
                <w:rFonts w:ascii="SimSun" w:hAnsi="SimSun"/>
                <w:b w:val="0"/>
                <w:sz w:val="18"/>
              </w:rPr>
              <w:t>70</w:t>
            </w:r>
          </w:p>
        </w:tc>
        <w:tc>
          <w:tcPr>
            <w:tcW w:type="dxa" w:w="680"/>
          </w:tcPr>
          <w:p>
            <w:pPr>
              <w:jc w:val="left"/>
            </w:pPr>
            <w:r/>
            <w:r>
              <w:rPr>
                <w:rFonts w:ascii="SimSun" w:hAnsi="SimSun"/>
                <w:b w:val="0"/>
                <w:sz w:val="18"/>
              </w:rPr>
              <w:t>2</w:t>
            </w:r>
          </w:p>
        </w:tc>
        <w:tc>
          <w:tcPr>
            <w:tcW w:type="dxa" w:w="850"/>
          </w:tcPr>
          <w:p>
            <w:pPr>
              <w:jc w:val="left"/>
            </w:pPr>
            <w:r/>
            <w:r>
              <w:rPr>
                <w:rFonts w:ascii="SimSun" w:hAnsi="SimSun"/>
                <w:b w:val="0"/>
                <w:sz w:val="18"/>
              </w:rPr>
              <w:t>30</w:t>
            </w:r>
          </w:p>
        </w:tc>
        <w:tc>
          <w:tcPr>
            <w:tcW w:type="dxa" w:w="3118"/>
          </w:tcPr>
          <w:p>
            <w:pPr>
              <w:jc w:val="left"/>
            </w:pPr>
            <w:r/>
            <w:r>
              <w:rPr>
                <w:rFonts w:ascii="SimSun" w:hAnsi="SimSun"/>
                <w:b w:val="0"/>
                <w:sz w:val="18"/>
              </w:rPr>
              <w:t>AoE伤害，攻城×3，不可移动</w:t>
            </w:r>
          </w:p>
        </w:tc>
      </w:tr>
      <w:tr>
        <w:tc>
          <w:tcPr>
            <w:tcW w:type="dxa" w:w="1417"/>
            <w:shd w:fill="F0F0F5"/>
          </w:tcPr>
          <w:p>
            <w:pPr>
              <w:jc w:val="left"/>
            </w:pPr>
            <w:r/>
            <w:r>
              <w:rPr>
                <w:rFonts w:ascii="SimSun" w:hAnsi="SimSun"/>
                <w:b w:val="0"/>
                <w:sz w:val="18"/>
              </w:rPr>
              <w:t>海盗船长</w:t>
            </w:r>
          </w:p>
        </w:tc>
        <w:tc>
          <w:tcPr>
            <w:tcW w:type="dxa" w:w="680"/>
            <w:shd w:fill="F0F0F5"/>
          </w:tcPr>
          <w:p>
            <w:pPr>
              <w:jc w:val="left"/>
            </w:pPr>
            <w:r/>
            <w:r>
              <w:rPr>
                <w:rFonts w:ascii="SimSun" w:hAnsi="SimSun"/>
                <w:b w:val="0"/>
                <w:sz w:val="18"/>
              </w:rPr>
              <w:t>T4</w:t>
            </w:r>
          </w:p>
        </w:tc>
        <w:tc>
          <w:tcPr>
            <w:tcW w:type="dxa" w:w="1134"/>
            <w:shd w:fill="F0F0F5"/>
          </w:tcPr>
          <w:p>
            <w:pPr>
              <w:jc w:val="left"/>
            </w:pPr>
            <w:r/>
            <w:r>
              <w:rPr>
                <w:rFonts w:ascii="SimSun" w:hAnsi="SimSun"/>
                <w:b w:val="0"/>
                <w:sz w:val="18"/>
              </w:rPr>
              <w:t>前排</w:t>
            </w:r>
          </w:p>
        </w:tc>
        <w:tc>
          <w:tcPr>
            <w:tcW w:type="dxa" w:w="680"/>
            <w:shd w:fill="F0F0F5"/>
          </w:tcPr>
          <w:p>
            <w:pPr>
              <w:jc w:val="left"/>
            </w:pPr>
            <w:r/>
            <w:r>
              <w:rPr>
                <w:rFonts w:ascii="SimSun" w:hAnsi="SimSun"/>
                <w:b w:val="0"/>
                <w:sz w:val="18"/>
              </w:rPr>
              <w:t>11</w:t>
            </w:r>
          </w:p>
        </w:tc>
        <w:tc>
          <w:tcPr>
            <w:tcW w:type="dxa" w:w="680"/>
            <w:shd w:fill="F0F0F5"/>
          </w:tcPr>
          <w:p>
            <w:pPr>
              <w:jc w:val="left"/>
            </w:pPr>
            <w:r/>
            <w:r>
              <w:rPr>
                <w:rFonts w:ascii="SimSun" w:hAnsi="SimSun"/>
                <w:b w:val="0"/>
                <w:sz w:val="18"/>
              </w:rPr>
              <w:t>4</w:t>
            </w:r>
          </w:p>
        </w:tc>
        <w:tc>
          <w:tcPr>
            <w:tcW w:type="dxa" w:w="680"/>
            <w:shd w:fill="F0F0F5"/>
          </w:tcPr>
          <w:p>
            <w:pPr>
              <w:jc w:val="left"/>
            </w:pPr>
            <w:r/>
            <w:r>
              <w:rPr>
                <w:rFonts w:ascii="SimSun" w:hAnsi="SimSun"/>
                <w:b w:val="0"/>
                <w:sz w:val="18"/>
              </w:rPr>
              <w:t>130</w:t>
            </w:r>
          </w:p>
        </w:tc>
        <w:tc>
          <w:tcPr>
            <w:tcW w:type="dxa" w:w="680"/>
            <w:shd w:fill="F0F0F5"/>
          </w:tcPr>
          <w:p>
            <w:pPr>
              <w:jc w:val="left"/>
            </w:pPr>
            <w:r/>
            <w:r>
              <w:rPr>
                <w:rFonts w:ascii="SimSun" w:hAnsi="SimSun"/>
                <w:b w:val="0"/>
                <w:sz w:val="18"/>
              </w:rPr>
              <w:t>6</w:t>
            </w:r>
          </w:p>
        </w:tc>
        <w:tc>
          <w:tcPr>
            <w:tcW w:type="dxa" w:w="850"/>
            <w:shd w:fill="F0F0F5"/>
          </w:tcPr>
          <w:p>
            <w:pPr>
              <w:jc w:val="left"/>
            </w:pPr>
            <w:r/>
            <w:r>
              <w:rPr>
                <w:rFonts w:ascii="SimSun" w:hAnsi="SimSun"/>
                <w:b w:val="0"/>
                <w:sz w:val="18"/>
              </w:rPr>
              <w:t>1（英雄）</w:t>
            </w:r>
          </w:p>
        </w:tc>
        <w:tc>
          <w:tcPr>
            <w:tcW w:type="dxa" w:w="3118"/>
            <w:shd w:fill="F0F0F5"/>
          </w:tcPr>
          <w:p>
            <w:pPr>
              <w:jc w:val="left"/>
            </w:pPr>
            <w:r/>
            <w:r>
              <w:rPr>
                <w:rFonts w:ascii="SimSun" w:hAnsi="SimSun"/>
                <w:b w:val="0"/>
                <w:sz w:val="18"/>
              </w:rPr>
              <w:t>掠夺光环（+50%金币），激励射击</w:t>
            </w:r>
          </w:p>
        </w:tc>
      </w:tr>
    </w:tbl>
    <w:p/>
    <w:p>
      <w:r>
        <w:rPr>
          <w:b/>
        </w:rPr>
        <w:t>兵种详解：</w:t>
      </w:r>
    </w:p>
    <w:p>
      <w:r>
        <w:rPr>
          <w:b/>
        </w:rPr>
        <w:t>T1 海盗散兵 —— 灵活游击</w:t>
      </w:r>
    </w:p>
    <w:p>
      <w:r>
        <w:t>海盗散兵是游戏中少数能在前排和后排灵活切换的T1单位。其核心在于15%闪避被动和手枪攻击能力——即使被部署在前排，也能用手枪对敌方后排造成伤害。虽然单体战斗力不强，但其灵活性为海盗联盟提供了宝贵的战术选择空间。对敌方后排的骚扰能力使对手无法安心依赖后排输出。</w:t>
      </w:r>
    </w:p>
    <w:p>
      <w:r>
        <w:rPr>
          <w:b/>
        </w:rPr>
        <w:t>T2 火枪手 —— 致命齐射</w:t>
      </w:r>
    </w:p>
    <w:p>
      <w:r>
        <w:t>火枪手是海盗联盟的主力输出。拥有"先手射击"被动，无论SPD对比如何，火枪手在战斗首回合必定先于所有近战单位行动。但射击后需要1回合装填，期间无法攻击。这创造了"齐射-空窗-齐射"的节奏感，对手需要利用装填间隙发起冲锋。协同效果：当2支以上火枪手同时齐射时，触发"交叉火力"，额外造成目标最大HP 10%的伤害。</w:t>
      </w:r>
    </w:p>
    <w:p>
      <w:r>
        <w:rPr>
          <w:b/>
        </w:rPr>
        <w:t>T3 炮击手 —— 攻城之王</w:t>
      </w:r>
    </w:p>
    <w:p>
      <w:r>
        <w:t>炮击手是游戏中攻城能力最强的常规兵种。AoE伤害可覆盖敌方前排多个目标，攻城伤害×3使其成为攻打城池的核心力量。但炮击手完全固定在后排，无法移动。战术技能"弹幕覆盖"：主动技能，消耗30金币（弹药费），对敌方全体造成ATK×0.5的伤害。冷却4回合。如果前排失守，炮击手将直接暴露在敌方近战攻击下，极为脆弱。</w:t>
      </w:r>
    </w:p>
    <w:p>
      <w:r>
        <w:rPr>
          <w:b/>
        </w:rPr>
        <w:t>T4 海盗船长 —— 掠夺之王</w:t>
      </w:r>
    </w:p>
    <w:p>
      <w:r>
        <w:t>传奇英雄单位。自身为罕见的前排海盗单位，拥有相对可观的HP和DEF。光环效果"掠夺之王"使战斗中所有掠夺金币收益+50%。主动技能"激励射击"：命令所有后排射击单位立即进行一次额外射击（无视装填状态），冷却5回合。</w:t>
      </w:r>
    </w:p>
    <w:p>
      <w:pPr>
        <w:pStyle w:val="Heading3"/>
      </w:pPr>
      <w:r>
        <w:t>势力被动：掠夺经济</w:t>
      </w:r>
    </w:p>
    <w:p>
      <w:r>
        <w:t>战斗中每消灭一名敌方士兵获得1金币。这意味着大规模战斗可带来丰厚的经济回报。一场消灭200名敌军的战斗可获得200金币，远超普通领地收入。此被动使海盗的经济增长与战斗频率直接挂钩，鼓励主动出击。</w:t>
      </w:r>
    </w:p>
    <w:p>
      <w:pPr>
        <w:pStyle w:val="Heading3"/>
      </w:pPr>
      <w:r>
        <w:t>招募特色</w:t>
      </w:r>
    </w:p>
    <w:p>
      <w:pPr>
        <w:pStyle w:val="ListBullet"/>
        <w:ind w:left="680"/>
      </w:pPr>
      <w:r>
        <w:rPr>
          <w:rFonts w:ascii="SimSun" w:hAnsi="SimSun"/>
          <w:sz w:val="22"/>
        </w:rPr>
        <w:t>常规兵种使用金币招募（标准成本）</w:t>
      </w:r>
    </w:p>
    <w:p>
      <w:pPr>
        <w:pStyle w:val="ListBullet"/>
        <w:ind w:left="680"/>
      </w:pPr>
      <w:r>
        <w:rPr>
          <w:rFonts w:ascii="SimSun" w:hAnsi="SimSun"/>
          <w:sz w:val="22"/>
        </w:rPr>
        <w:t>可雇佣佣兵：任何阵营的T1-T2兵种均可用金币雇佣，但成本为原价2倍</w:t>
      </w:r>
    </w:p>
    <w:p>
      <w:pPr>
        <w:pStyle w:val="ListBullet"/>
        <w:ind w:left="680"/>
      </w:pPr>
      <w:r>
        <w:rPr>
          <w:rFonts w:ascii="SimSun" w:hAnsi="SimSun"/>
          <w:sz w:val="22"/>
        </w:rPr>
        <w:t>佣兵不享受海盗势力被动加成，但可补足阵容短板（如缺乏坦克）</w:t>
      </w:r>
    </w:p>
    <w:p>
      <w:pPr>
        <w:pStyle w:val="ListBullet"/>
        <w:ind w:left="680"/>
      </w:pPr>
      <w:r>
        <w:rPr>
          <w:rFonts w:ascii="SimSun" w:hAnsi="SimSun"/>
          <w:sz w:val="22"/>
        </w:rPr>
        <w:t>佣兵系统使海盗成为编队灵活性最高的势力</w:t>
      </w:r>
    </w:p>
    <w:p>
      <w:pPr>
        <w:pStyle w:val="Heading3"/>
      </w:pPr>
      <w:r>
        <w:t>势力弱点</w:t>
      </w:r>
    </w:p>
    <w:p>
      <w:pPr>
        <w:pStyle w:val="ListBullet"/>
        <w:ind w:left="680"/>
      </w:pPr>
      <w:r>
        <w:rPr>
          <w:rFonts w:ascii="SimSun" w:hAnsi="SimSun"/>
          <w:sz w:val="22"/>
        </w:rPr>
        <w:t>整体低DEF：全阵营最脆弱的防御力，近战交换必输</w:t>
      </w:r>
    </w:p>
    <w:p>
      <w:pPr>
        <w:pStyle w:val="ListBullet"/>
        <w:ind w:left="680"/>
      </w:pPr>
      <w:r>
        <w:rPr>
          <w:rFonts w:ascii="SimSun" w:hAnsi="SimSun"/>
          <w:sz w:val="22"/>
        </w:rPr>
        <w:t>装填空窗：火枪手的装填回合是致命弱点</w:t>
      </w:r>
    </w:p>
    <w:p>
      <w:pPr>
        <w:pStyle w:val="ListBullet"/>
        <w:ind w:left="680"/>
      </w:pPr>
      <w:r>
        <w:rPr>
          <w:rFonts w:ascii="SimSun" w:hAnsi="SimSun"/>
          <w:sz w:val="22"/>
        </w:rPr>
        <w:t>炮击手不可移动：前排一旦崩溃，后排立刻暴露</w:t>
      </w:r>
    </w:p>
    <w:p>
      <w:pPr>
        <w:pStyle w:val="ListBullet"/>
        <w:ind w:left="680"/>
      </w:pPr>
      <w:r>
        <w:rPr>
          <w:rFonts w:ascii="SimSun" w:hAnsi="SimSun"/>
          <w:sz w:val="22"/>
        </w:rPr>
        <w:t>持久战劣势：无法长期近战消耗，必须速战速决</w:t>
      </w:r>
    </w:p>
    <w:p>
      <w:r>
        <w:br w:type="page"/>
      </w:r>
    </w:p>
    <w:p>
      <w:pPr>
        <w:pStyle w:val="Heading2"/>
      </w:pPr>
      <w:r>
        <w:t>3.3 暗精灵议会（Dark Elf Council）</w:t>
      </w:r>
    </w:p>
    <w:p>
      <w:pPr>
        <w:pStyle w:val="Heading3"/>
      </w:pPr>
      <w:r>
        <w:t>势力主题</w:t>
      </w:r>
    </w:p>
    <w:p>
      <w:r>
        <w:t>暗影操控、奴隶驱使</w:t>
      </w:r>
    </w:p>
    <w:p>
      <w:r>
        <w:t>暗精灵议会是精英主义与残酷效率的结合体。他们的兵种数量少但个体强大，通过奴隶系统补足数量劣势，用暗影战术打击敌方关键节点。暗精灵的战斗哲学是"以最小代价获取最大战果"——牺牲奴隶保全精英。</w:t>
      </w:r>
    </w:p>
    <w:p>
      <w:pPr>
        <w:pStyle w:val="Heading3"/>
      </w:pPr>
      <w:r>
        <w:t>核心机制：奴隶系统</w:t>
      </w:r>
    </w:p>
    <w:p>
      <w:pPr>
        <w:pStyle w:val="ListBullet"/>
        <w:ind w:left="680"/>
      </w:pPr>
      <w:r>
        <w:rPr>
          <w:rFonts w:ascii="SimSun" w:hAnsi="SimSun"/>
          <w:sz w:val="22"/>
        </w:rPr>
        <w:t>战斗结束后，被击败的敌方士兵有30%概率被俘获为"奴隶"</w:t>
      </w:r>
    </w:p>
    <w:p>
      <w:pPr>
        <w:pStyle w:val="ListBullet"/>
        <w:ind w:left="680"/>
      </w:pPr>
      <w:r>
        <w:rPr>
          <w:rFonts w:ascii="SimSun" w:hAnsi="SimSun"/>
          <w:sz w:val="22"/>
        </w:rPr>
        <w:t>奴隶可部署为T0奴隶先锋部队：ATK 2 / DEF 1 / HP 30 / 兵力100</w:t>
      </w:r>
    </w:p>
    <w:p>
      <w:pPr>
        <w:pStyle w:val="ListBullet"/>
        <w:ind w:left="680"/>
      </w:pPr>
      <w:r>
        <w:rPr>
          <w:rFonts w:ascii="SimSun" w:hAnsi="SimSun"/>
          <w:sz w:val="22"/>
        </w:rPr>
        <w:t>奴隶先锋部署成本为0，定位为一次性肉盾</w:t>
      </w:r>
    </w:p>
    <w:p>
      <w:pPr>
        <w:pStyle w:val="ListBullet"/>
        <w:ind w:left="680"/>
      </w:pPr>
      <w:r>
        <w:rPr>
          <w:rFonts w:ascii="SimSun" w:hAnsi="SimSun"/>
          <w:sz w:val="22"/>
        </w:rPr>
        <w:t>奴隶也可通过"奴隶转化"系统，花费3回合转化为该阵营的T1兵种（免费但耗时）</w:t>
      </w:r>
    </w:p>
    <w:p>
      <w:pPr>
        <w:pStyle w:val="ListBullet"/>
        <w:ind w:left="680"/>
      </w:pPr>
      <w:r>
        <w:rPr>
          <w:rFonts w:ascii="SimSun" w:hAnsi="SimSun"/>
          <w:sz w:val="22"/>
        </w:rPr>
        <w:t>奴隶存储上限：领地数量 × 50</w:t>
      </w:r>
    </w:p>
    <w:p>
      <w:pPr>
        <w:pStyle w:val="Heading3"/>
      </w:pPr>
      <w:r>
        <w:t>兵种详细设计</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1417"/>
            <w:shd w:fill="2D2D44"/>
          </w:tcPr>
          <w:p>
            <w:pPr>
              <w:jc w:val="center"/>
            </w:pPr>
            <w:r/>
            <w:r>
              <w:rPr>
                <w:rFonts w:ascii="SimSun" w:hAnsi="SimSun"/>
                <w:b/>
                <w:color w:val="FFFFFF"/>
                <w:sz w:val="20"/>
              </w:rPr>
              <w:t>兵种</w:t>
            </w:r>
          </w:p>
        </w:tc>
        <w:tc>
          <w:tcPr>
            <w:tcW w:type="dxa" w:w="680"/>
            <w:shd w:fill="2D2D44"/>
          </w:tcPr>
          <w:p>
            <w:pPr>
              <w:jc w:val="center"/>
            </w:pPr>
            <w:r/>
            <w:r>
              <w:rPr>
                <w:rFonts w:ascii="SimSun" w:hAnsi="SimSun"/>
                <w:b/>
                <w:color w:val="FFFFFF"/>
                <w:sz w:val="20"/>
              </w:rPr>
              <w:t>等级</w:t>
            </w:r>
          </w:p>
        </w:tc>
        <w:tc>
          <w:tcPr>
            <w:tcW w:type="dxa" w:w="1247"/>
            <w:shd w:fill="2D2D44"/>
          </w:tcPr>
          <w:p>
            <w:pPr>
              <w:jc w:val="center"/>
            </w:pPr>
            <w:r/>
            <w:r>
              <w:rPr>
                <w:rFonts w:ascii="SimSun" w:hAnsi="SimSun"/>
                <w:b/>
                <w:color w:val="FFFFFF"/>
                <w:sz w:val="20"/>
              </w:rPr>
              <w:t>位置</w:t>
            </w:r>
          </w:p>
        </w:tc>
        <w:tc>
          <w:tcPr>
            <w:tcW w:type="dxa" w:w="680"/>
            <w:shd w:fill="2D2D44"/>
          </w:tcPr>
          <w:p>
            <w:pPr>
              <w:jc w:val="center"/>
            </w:pPr>
            <w:r/>
            <w:r>
              <w:rPr>
                <w:rFonts w:ascii="SimSun" w:hAnsi="SimSun"/>
                <w:b/>
                <w:color w:val="FFFFFF"/>
                <w:sz w:val="20"/>
              </w:rPr>
              <w:t>ATK</w:t>
            </w:r>
          </w:p>
        </w:tc>
        <w:tc>
          <w:tcPr>
            <w:tcW w:type="dxa" w:w="680"/>
            <w:shd w:fill="2D2D44"/>
          </w:tcPr>
          <w:p>
            <w:pPr>
              <w:jc w:val="center"/>
            </w:pPr>
            <w:r/>
            <w:r>
              <w:rPr>
                <w:rFonts w:ascii="SimSun" w:hAnsi="SimSun"/>
                <w:b/>
                <w:color w:val="FFFFFF"/>
                <w:sz w:val="20"/>
              </w:rPr>
              <w:t>DEF</w:t>
            </w:r>
          </w:p>
        </w:tc>
        <w:tc>
          <w:tcPr>
            <w:tcW w:type="dxa" w:w="680"/>
            <w:shd w:fill="2D2D44"/>
          </w:tcPr>
          <w:p>
            <w:pPr>
              <w:jc w:val="center"/>
            </w:pPr>
            <w:r/>
            <w:r>
              <w:rPr>
                <w:rFonts w:ascii="SimSun" w:hAnsi="SimSun"/>
                <w:b/>
                <w:color w:val="FFFFFF"/>
                <w:sz w:val="20"/>
              </w:rPr>
              <w:t>HP</w:t>
            </w:r>
          </w:p>
        </w:tc>
        <w:tc>
          <w:tcPr>
            <w:tcW w:type="dxa" w:w="680"/>
            <w:shd w:fill="2D2D44"/>
          </w:tcPr>
          <w:p>
            <w:pPr>
              <w:jc w:val="center"/>
            </w:pPr>
            <w:r/>
            <w:r>
              <w:rPr>
                <w:rFonts w:ascii="SimSun" w:hAnsi="SimSun"/>
                <w:b/>
                <w:color w:val="FFFFFF"/>
                <w:sz w:val="20"/>
              </w:rPr>
              <w:t>SPD</w:t>
            </w:r>
          </w:p>
        </w:tc>
        <w:tc>
          <w:tcPr>
            <w:tcW w:type="dxa" w:w="850"/>
            <w:shd w:fill="2D2D44"/>
          </w:tcPr>
          <w:p>
            <w:pPr>
              <w:jc w:val="center"/>
            </w:pPr>
            <w:r/>
            <w:r>
              <w:rPr>
                <w:rFonts w:ascii="SimSun" w:hAnsi="SimSun"/>
                <w:b/>
                <w:color w:val="FFFFFF"/>
                <w:sz w:val="20"/>
              </w:rPr>
              <w:t>兵力</w:t>
            </w:r>
          </w:p>
        </w:tc>
        <w:tc>
          <w:tcPr>
            <w:tcW w:type="dxa" w:w="3118"/>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奴隶先锋</w:t>
            </w:r>
          </w:p>
        </w:tc>
        <w:tc>
          <w:tcPr>
            <w:tcW w:type="dxa" w:w="680"/>
          </w:tcPr>
          <w:p>
            <w:pPr>
              <w:jc w:val="left"/>
            </w:pPr>
            <w:r/>
            <w:r>
              <w:rPr>
                <w:rFonts w:ascii="SimSun" w:hAnsi="SimSun"/>
                <w:b w:val="0"/>
                <w:sz w:val="18"/>
              </w:rPr>
              <w:t>T0</w:t>
            </w:r>
          </w:p>
        </w:tc>
        <w:tc>
          <w:tcPr>
            <w:tcW w:type="dxa" w:w="1247"/>
          </w:tcPr>
          <w:p>
            <w:pPr>
              <w:jc w:val="left"/>
            </w:pPr>
            <w:r/>
            <w:r>
              <w:rPr>
                <w:rFonts w:ascii="SimSun" w:hAnsi="SimSun"/>
                <w:b w:val="0"/>
                <w:sz w:val="18"/>
              </w:rPr>
              <w:t>前排</w:t>
            </w:r>
          </w:p>
        </w:tc>
        <w:tc>
          <w:tcPr>
            <w:tcW w:type="dxa" w:w="680"/>
          </w:tcPr>
          <w:p>
            <w:pPr>
              <w:jc w:val="left"/>
            </w:pPr>
            <w:r/>
            <w:r>
              <w:rPr>
                <w:rFonts w:ascii="SimSun" w:hAnsi="SimSun"/>
                <w:b w:val="0"/>
                <w:sz w:val="18"/>
              </w:rPr>
              <w:t>2</w:t>
            </w:r>
          </w:p>
        </w:tc>
        <w:tc>
          <w:tcPr>
            <w:tcW w:type="dxa" w:w="680"/>
          </w:tcPr>
          <w:p>
            <w:pPr>
              <w:jc w:val="left"/>
            </w:pPr>
            <w:r/>
            <w:r>
              <w:rPr>
                <w:rFonts w:ascii="SimSun" w:hAnsi="SimSun"/>
                <w:b w:val="0"/>
                <w:sz w:val="18"/>
              </w:rPr>
              <w:t>1</w:t>
            </w:r>
          </w:p>
        </w:tc>
        <w:tc>
          <w:tcPr>
            <w:tcW w:type="dxa" w:w="680"/>
          </w:tcPr>
          <w:p>
            <w:pPr>
              <w:jc w:val="left"/>
            </w:pPr>
            <w:r/>
            <w:r>
              <w:rPr>
                <w:rFonts w:ascii="SimSun" w:hAnsi="SimSun"/>
                <w:b w:val="0"/>
                <w:sz w:val="18"/>
              </w:rPr>
              <w:t>30</w:t>
            </w:r>
          </w:p>
        </w:tc>
        <w:tc>
          <w:tcPr>
            <w:tcW w:type="dxa" w:w="680"/>
          </w:tcPr>
          <w:p>
            <w:pPr>
              <w:jc w:val="left"/>
            </w:pPr>
            <w:r/>
            <w:r>
              <w:rPr>
                <w:rFonts w:ascii="SimSun" w:hAnsi="SimSun"/>
                <w:b w:val="0"/>
                <w:sz w:val="18"/>
              </w:rPr>
              <w:t>3</w:t>
            </w:r>
          </w:p>
        </w:tc>
        <w:tc>
          <w:tcPr>
            <w:tcW w:type="dxa" w:w="850"/>
          </w:tcPr>
          <w:p>
            <w:pPr>
              <w:jc w:val="left"/>
            </w:pPr>
            <w:r/>
            <w:r>
              <w:rPr>
                <w:rFonts w:ascii="SimSun" w:hAnsi="SimSun"/>
                <w:b w:val="0"/>
                <w:sz w:val="18"/>
              </w:rPr>
              <w:t>100</w:t>
            </w:r>
          </w:p>
        </w:tc>
        <w:tc>
          <w:tcPr>
            <w:tcW w:type="dxa" w:w="3118"/>
          </w:tcPr>
          <w:p>
            <w:pPr>
              <w:jc w:val="left"/>
            </w:pPr>
            <w:r/>
            <w:r>
              <w:rPr>
                <w:rFonts w:ascii="SimSun" w:hAnsi="SimSun"/>
                <w:b w:val="0"/>
                <w:sz w:val="18"/>
              </w:rPr>
              <w:t>一次性肉盾，吸收首回合伤害</w:t>
            </w:r>
          </w:p>
        </w:tc>
      </w:tr>
      <w:tr>
        <w:tc>
          <w:tcPr>
            <w:tcW w:type="dxa" w:w="1417"/>
            <w:shd w:fill="F0F0F5"/>
          </w:tcPr>
          <w:p>
            <w:pPr>
              <w:jc w:val="left"/>
            </w:pPr>
            <w:r/>
            <w:r>
              <w:rPr>
                <w:rFonts w:ascii="SimSun" w:hAnsi="SimSun"/>
                <w:b w:val="0"/>
                <w:sz w:val="18"/>
              </w:rPr>
              <w:t>暗精灵战士</w:t>
            </w:r>
          </w:p>
        </w:tc>
        <w:tc>
          <w:tcPr>
            <w:tcW w:type="dxa" w:w="680"/>
            <w:shd w:fill="F0F0F5"/>
          </w:tcPr>
          <w:p>
            <w:pPr>
              <w:jc w:val="left"/>
            </w:pPr>
            <w:r/>
            <w:r>
              <w:rPr>
                <w:rFonts w:ascii="SimSun" w:hAnsi="SimSun"/>
                <w:b w:val="0"/>
                <w:sz w:val="18"/>
              </w:rPr>
              <w:t>T1</w:t>
            </w:r>
          </w:p>
        </w:tc>
        <w:tc>
          <w:tcPr>
            <w:tcW w:type="dxa" w:w="1247"/>
            <w:shd w:fill="F0F0F5"/>
          </w:tcPr>
          <w:p>
            <w:pPr>
              <w:jc w:val="left"/>
            </w:pPr>
            <w:r/>
            <w:r>
              <w:rPr>
                <w:rFonts w:ascii="SimSun" w:hAnsi="SimSun"/>
                <w:b w:val="0"/>
                <w:sz w:val="18"/>
              </w:rPr>
              <w:t>前排</w:t>
            </w:r>
          </w:p>
        </w:tc>
        <w:tc>
          <w:tcPr>
            <w:tcW w:type="dxa" w:w="680"/>
            <w:shd w:fill="F0F0F5"/>
          </w:tcPr>
          <w:p>
            <w:pPr>
              <w:jc w:val="left"/>
            </w:pPr>
            <w:r/>
            <w:r>
              <w:rPr>
                <w:rFonts w:ascii="SimSun" w:hAnsi="SimSun"/>
                <w:b w:val="0"/>
                <w:sz w:val="18"/>
              </w:rPr>
              <w:t>6</w:t>
            </w:r>
          </w:p>
        </w:tc>
        <w:tc>
          <w:tcPr>
            <w:tcW w:type="dxa" w:w="680"/>
            <w:shd w:fill="F0F0F5"/>
          </w:tcPr>
          <w:p>
            <w:pPr>
              <w:jc w:val="left"/>
            </w:pPr>
            <w:r/>
            <w:r>
              <w:rPr>
                <w:rFonts w:ascii="SimSun" w:hAnsi="SimSun"/>
                <w:b w:val="0"/>
                <w:sz w:val="18"/>
              </w:rPr>
              <w:t>5</w:t>
            </w:r>
          </w:p>
        </w:tc>
        <w:tc>
          <w:tcPr>
            <w:tcW w:type="dxa" w:w="680"/>
            <w:shd w:fill="F0F0F5"/>
          </w:tcPr>
          <w:p>
            <w:pPr>
              <w:jc w:val="left"/>
            </w:pPr>
            <w:r/>
            <w:r>
              <w:rPr>
                <w:rFonts w:ascii="SimSun" w:hAnsi="SimSun"/>
                <w:b w:val="0"/>
                <w:sz w:val="18"/>
              </w:rPr>
              <w:t>70</w:t>
            </w:r>
          </w:p>
        </w:tc>
        <w:tc>
          <w:tcPr>
            <w:tcW w:type="dxa" w:w="680"/>
            <w:shd w:fill="F0F0F5"/>
          </w:tcPr>
          <w:p>
            <w:pPr>
              <w:jc w:val="left"/>
            </w:pPr>
            <w:r/>
            <w:r>
              <w:rPr>
                <w:rFonts w:ascii="SimSun" w:hAnsi="SimSun"/>
                <w:b w:val="0"/>
                <w:sz w:val="18"/>
              </w:rPr>
              <w:t>5</w:t>
            </w:r>
          </w:p>
        </w:tc>
        <w:tc>
          <w:tcPr>
            <w:tcW w:type="dxa" w:w="850"/>
            <w:shd w:fill="F0F0F5"/>
          </w:tcPr>
          <w:p>
            <w:pPr>
              <w:jc w:val="left"/>
            </w:pPr>
            <w:r/>
            <w:r>
              <w:rPr>
                <w:rFonts w:ascii="SimSun" w:hAnsi="SimSun"/>
                <w:b w:val="0"/>
                <w:sz w:val="18"/>
              </w:rPr>
              <w:t>60</w:t>
            </w:r>
          </w:p>
        </w:tc>
        <w:tc>
          <w:tcPr>
            <w:tcW w:type="dxa" w:w="3118"/>
            <w:shd w:fill="F0F0F5"/>
          </w:tcPr>
          <w:p>
            <w:pPr>
              <w:jc w:val="left"/>
            </w:pPr>
            <w:r/>
            <w:r>
              <w:rPr>
                <w:rFonts w:ascii="SimSun" w:hAnsi="SimSun"/>
                <w:b w:val="0"/>
                <w:sz w:val="18"/>
              </w:rPr>
              <w:t>反击被动，防御时DEF+3</w:t>
            </w:r>
          </w:p>
        </w:tc>
      </w:tr>
      <w:tr>
        <w:tc>
          <w:tcPr>
            <w:tcW w:type="dxa" w:w="1417"/>
          </w:tcPr>
          <w:p>
            <w:pPr>
              <w:jc w:val="left"/>
            </w:pPr>
            <w:r/>
            <w:r>
              <w:rPr>
                <w:rFonts w:ascii="SimSun" w:hAnsi="SimSun"/>
                <w:b w:val="0"/>
                <w:sz w:val="18"/>
              </w:rPr>
              <w:t>暗影刺客</w:t>
            </w:r>
          </w:p>
        </w:tc>
        <w:tc>
          <w:tcPr>
            <w:tcW w:type="dxa" w:w="680"/>
          </w:tcPr>
          <w:p>
            <w:pPr>
              <w:jc w:val="left"/>
            </w:pPr>
            <w:r/>
            <w:r>
              <w:rPr>
                <w:rFonts w:ascii="SimSun" w:hAnsi="SimSun"/>
                <w:b w:val="0"/>
                <w:sz w:val="18"/>
              </w:rPr>
              <w:t>T2</w:t>
            </w:r>
          </w:p>
        </w:tc>
        <w:tc>
          <w:tcPr>
            <w:tcW w:type="dxa" w:w="1247"/>
          </w:tcPr>
          <w:p>
            <w:pPr>
              <w:jc w:val="left"/>
            </w:pPr>
            <w:r/>
            <w:r>
              <w:rPr>
                <w:rFonts w:ascii="SimSun" w:hAnsi="SimSun"/>
                <w:b w:val="0"/>
                <w:sz w:val="18"/>
              </w:rPr>
              <w:t>后排→前排</w:t>
            </w:r>
          </w:p>
        </w:tc>
        <w:tc>
          <w:tcPr>
            <w:tcW w:type="dxa" w:w="680"/>
          </w:tcPr>
          <w:p>
            <w:pPr>
              <w:jc w:val="left"/>
            </w:pPr>
            <w:r/>
            <w:r>
              <w:rPr>
                <w:rFonts w:ascii="SimSun" w:hAnsi="SimSun"/>
                <w:b w:val="0"/>
                <w:sz w:val="18"/>
              </w:rPr>
              <w:t>11</w:t>
            </w:r>
          </w:p>
        </w:tc>
        <w:tc>
          <w:tcPr>
            <w:tcW w:type="dxa" w:w="680"/>
          </w:tcPr>
          <w:p>
            <w:pPr>
              <w:jc w:val="left"/>
            </w:pPr>
            <w:r/>
            <w:r>
              <w:rPr>
                <w:rFonts w:ascii="SimSun" w:hAnsi="SimSun"/>
                <w:b w:val="0"/>
                <w:sz w:val="18"/>
              </w:rPr>
              <w:t>2</w:t>
            </w:r>
          </w:p>
        </w:tc>
        <w:tc>
          <w:tcPr>
            <w:tcW w:type="dxa" w:w="680"/>
          </w:tcPr>
          <w:p>
            <w:pPr>
              <w:jc w:val="left"/>
            </w:pPr>
            <w:r/>
            <w:r>
              <w:rPr>
                <w:rFonts w:ascii="SimSun" w:hAnsi="SimSun"/>
                <w:b w:val="0"/>
                <w:sz w:val="18"/>
              </w:rPr>
              <w:t>45</w:t>
            </w:r>
          </w:p>
        </w:tc>
        <w:tc>
          <w:tcPr>
            <w:tcW w:type="dxa" w:w="680"/>
          </w:tcPr>
          <w:p>
            <w:pPr>
              <w:jc w:val="left"/>
            </w:pPr>
            <w:r/>
            <w:r>
              <w:rPr>
                <w:rFonts w:ascii="SimSun" w:hAnsi="SimSun"/>
                <w:b w:val="0"/>
                <w:sz w:val="18"/>
              </w:rPr>
              <w:t>8</w:t>
            </w:r>
          </w:p>
        </w:tc>
        <w:tc>
          <w:tcPr>
            <w:tcW w:type="dxa" w:w="850"/>
          </w:tcPr>
          <w:p>
            <w:pPr>
              <w:jc w:val="left"/>
            </w:pPr>
            <w:r/>
            <w:r>
              <w:rPr>
                <w:rFonts w:ascii="SimSun" w:hAnsi="SimSun"/>
                <w:b w:val="0"/>
                <w:sz w:val="18"/>
              </w:rPr>
              <w:t>30</w:t>
            </w:r>
          </w:p>
        </w:tc>
        <w:tc>
          <w:tcPr>
            <w:tcW w:type="dxa" w:w="3118"/>
          </w:tcPr>
          <w:p>
            <w:pPr>
              <w:jc w:val="left"/>
            </w:pPr>
            <w:r/>
            <w:r>
              <w:rPr>
                <w:rFonts w:ascii="SimSun" w:hAnsi="SimSun"/>
                <w:b w:val="0"/>
                <w:sz w:val="18"/>
              </w:rPr>
              <w:t>绕后攻击，无视嘲讽，暴击+20%</w:t>
            </w:r>
          </w:p>
        </w:tc>
      </w:tr>
      <w:tr>
        <w:tc>
          <w:tcPr>
            <w:tcW w:type="dxa" w:w="1417"/>
            <w:shd w:fill="F0F0F5"/>
          </w:tcPr>
          <w:p>
            <w:pPr>
              <w:jc w:val="left"/>
            </w:pPr>
            <w:r/>
            <w:r>
              <w:rPr>
                <w:rFonts w:ascii="SimSun" w:hAnsi="SimSun"/>
                <w:b w:val="0"/>
                <w:sz w:val="18"/>
              </w:rPr>
              <w:t>冷蜥骑兵</w:t>
            </w:r>
          </w:p>
        </w:tc>
        <w:tc>
          <w:tcPr>
            <w:tcW w:type="dxa" w:w="680"/>
            <w:shd w:fill="F0F0F5"/>
          </w:tcPr>
          <w:p>
            <w:pPr>
              <w:jc w:val="left"/>
            </w:pPr>
            <w:r/>
            <w:r>
              <w:rPr>
                <w:rFonts w:ascii="SimSun" w:hAnsi="SimSun"/>
                <w:b w:val="0"/>
                <w:sz w:val="18"/>
              </w:rPr>
              <w:t>T3</w:t>
            </w:r>
          </w:p>
        </w:tc>
        <w:tc>
          <w:tcPr>
            <w:tcW w:type="dxa" w:w="1247"/>
            <w:shd w:fill="F0F0F5"/>
          </w:tcPr>
          <w:p>
            <w:pPr>
              <w:jc w:val="left"/>
            </w:pPr>
            <w:r/>
            <w:r>
              <w:rPr>
                <w:rFonts w:ascii="SimSun" w:hAnsi="SimSun"/>
                <w:b w:val="0"/>
                <w:sz w:val="18"/>
              </w:rPr>
              <w:t>前排</w:t>
            </w:r>
          </w:p>
        </w:tc>
        <w:tc>
          <w:tcPr>
            <w:tcW w:type="dxa" w:w="680"/>
            <w:shd w:fill="F0F0F5"/>
          </w:tcPr>
          <w:p>
            <w:pPr>
              <w:jc w:val="left"/>
            </w:pPr>
            <w:r/>
            <w:r>
              <w:rPr>
                <w:rFonts w:ascii="SimSun" w:hAnsi="SimSun"/>
                <w:b w:val="0"/>
                <w:sz w:val="18"/>
              </w:rPr>
              <w:t>10</w:t>
            </w:r>
          </w:p>
        </w:tc>
        <w:tc>
          <w:tcPr>
            <w:tcW w:type="dxa" w:w="680"/>
            <w:shd w:fill="F0F0F5"/>
          </w:tcPr>
          <w:p>
            <w:pPr>
              <w:jc w:val="left"/>
            </w:pPr>
            <w:r/>
            <w:r>
              <w:rPr>
                <w:rFonts w:ascii="SimSun" w:hAnsi="SimSun"/>
                <w:b w:val="0"/>
                <w:sz w:val="18"/>
              </w:rPr>
              <w:t>7</w:t>
            </w:r>
          </w:p>
        </w:tc>
        <w:tc>
          <w:tcPr>
            <w:tcW w:type="dxa" w:w="680"/>
            <w:shd w:fill="F0F0F5"/>
          </w:tcPr>
          <w:p>
            <w:pPr>
              <w:jc w:val="left"/>
            </w:pPr>
            <w:r/>
            <w:r>
              <w:rPr>
                <w:rFonts w:ascii="SimSun" w:hAnsi="SimSun"/>
                <w:b w:val="0"/>
                <w:sz w:val="18"/>
              </w:rPr>
              <w:t>110</w:t>
            </w:r>
          </w:p>
        </w:tc>
        <w:tc>
          <w:tcPr>
            <w:tcW w:type="dxa" w:w="680"/>
            <w:shd w:fill="F0F0F5"/>
          </w:tcPr>
          <w:p>
            <w:pPr>
              <w:jc w:val="left"/>
            </w:pPr>
            <w:r/>
            <w:r>
              <w:rPr>
                <w:rFonts w:ascii="SimSun" w:hAnsi="SimSun"/>
                <w:b w:val="0"/>
                <w:sz w:val="18"/>
              </w:rPr>
              <w:t>6</w:t>
            </w:r>
          </w:p>
        </w:tc>
        <w:tc>
          <w:tcPr>
            <w:tcW w:type="dxa" w:w="850"/>
            <w:shd w:fill="F0F0F5"/>
          </w:tcPr>
          <w:p>
            <w:pPr>
              <w:jc w:val="left"/>
            </w:pPr>
            <w:r/>
            <w:r>
              <w:rPr>
                <w:rFonts w:ascii="SimSun" w:hAnsi="SimSun"/>
                <w:b w:val="0"/>
                <w:sz w:val="18"/>
              </w:rPr>
              <w:t>25</w:t>
            </w:r>
          </w:p>
        </w:tc>
        <w:tc>
          <w:tcPr>
            <w:tcW w:type="dxa" w:w="3118"/>
            <w:shd w:fill="F0F0F5"/>
          </w:tcPr>
          <w:p>
            <w:pPr>
              <w:jc w:val="left"/>
            </w:pPr>
            <w:r/>
            <w:r>
              <w:rPr>
                <w:rFonts w:ascii="SimSun" w:hAnsi="SimSun"/>
                <w:b w:val="0"/>
                <w:sz w:val="18"/>
              </w:rPr>
              <w:t>毒素DoT(3回合)，减速SPD-2</w:t>
            </w:r>
          </w:p>
        </w:tc>
      </w:tr>
      <w:tr>
        <w:tc>
          <w:tcPr>
            <w:tcW w:type="dxa" w:w="1417"/>
          </w:tcPr>
          <w:p>
            <w:pPr>
              <w:jc w:val="left"/>
            </w:pPr>
            <w:r/>
            <w:r>
              <w:rPr>
                <w:rFonts w:ascii="SimSun" w:hAnsi="SimSun"/>
                <w:b w:val="0"/>
                <w:sz w:val="18"/>
              </w:rPr>
              <w:t>暗影女王</w:t>
            </w:r>
          </w:p>
        </w:tc>
        <w:tc>
          <w:tcPr>
            <w:tcW w:type="dxa" w:w="680"/>
          </w:tcPr>
          <w:p>
            <w:pPr>
              <w:jc w:val="left"/>
            </w:pPr>
            <w:r/>
            <w:r>
              <w:rPr>
                <w:rFonts w:ascii="SimSun" w:hAnsi="SimSun"/>
                <w:b w:val="0"/>
                <w:sz w:val="18"/>
              </w:rPr>
              <w:t>T4</w:t>
            </w:r>
          </w:p>
        </w:tc>
        <w:tc>
          <w:tcPr>
            <w:tcW w:type="dxa" w:w="1247"/>
          </w:tcPr>
          <w:p>
            <w:pPr>
              <w:jc w:val="left"/>
            </w:pPr>
            <w:r/>
            <w:r>
              <w:rPr>
                <w:rFonts w:ascii="SimSun" w:hAnsi="SimSun"/>
                <w:b w:val="0"/>
                <w:sz w:val="18"/>
              </w:rPr>
              <w:t>后排</w:t>
            </w:r>
          </w:p>
        </w:tc>
        <w:tc>
          <w:tcPr>
            <w:tcW w:type="dxa" w:w="680"/>
          </w:tcPr>
          <w:p>
            <w:pPr>
              <w:jc w:val="left"/>
            </w:pPr>
            <w:r/>
            <w:r>
              <w:rPr>
                <w:rFonts w:ascii="SimSun" w:hAnsi="SimSun"/>
                <w:b w:val="0"/>
                <w:sz w:val="18"/>
              </w:rPr>
              <w:t>8</w:t>
            </w:r>
          </w:p>
        </w:tc>
        <w:tc>
          <w:tcPr>
            <w:tcW w:type="dxa" w:w="680"/>
          </w:tcPr>
          <w:p>
            <w:pPr>
              <w:jc w:val="left"/>
            </w:pPr>
            <w:r/>
            <w:r>
              <w:rPr>
                <w:rFonts w:ascii="SimSun" w:hAnsi="SimSun"/>
                <w:b w:val="0"/>
                <w:sz w:val="18"/>
              </w:rPr>
              <w:t>4</w:t>
            </w:r>
          </w:p>
        </w:tc>
        <w:tc>
          <w:tcPr>
            <w:tcW w:type="dxa" w:w="680"/>
          </w:tcPr>
          <w:p>
            <w:pPr>
              <w:jc w:val="left"/>
            </w:pPr>
            <w:r/>
            <w:r>
              <w:rPr>
                <w:rFonts w:ascii="SimSun" w:hAnsi="SimSun"/>
                <w:b w:val="0"/>
                <w:sz w:val="18"/>
              </w:rPr>
              <w:t>100</w:t>
            </w:r>
          </w:p>
        </w:tc>
        <w:tc>
          <w:tcPr>
            <w:tcW w:type="dxa" w:w="680"/>
          </w:tcPr>
          <w:p>
            <w:pPr>
              <w:jc w:val="left"/>
            </w:pPr>
            <w:r/>
            <w:r>
              <w:rPr>
                <w:rFonts w:ascii="SimSun" w:hAnsi="SimSun"/>
                <w:b w:val="0"/>
                <w:sz w:val="18"/>
              </w:rPr>
              <w:t>7</w:t>
            </w:r>
          </w:p>
        </w:tc>
        <w:tc>
          <w:tcPr>
            <w:tcW w:type="dxa" w:w="850"/>
          </w:tcPr>
          <w:p>
            <w:pPr>
              <w:jc w:val="left"/>
            </w:pPr>
            <w:r/>
            <w:r>
              <w:rPr>
                <w:rFonts w:ascii="SimSun" w:hAnsi="SimSun"/>
                <w:b w:val="0"/>
                <w:sz w:val="18"/>
              </w:rPr>
              <w:t>1（英雄）</w:t>
            </w:r>
          </w:p>
        </w:tc>
        <w:tc>
          <w:tcPr>
            <w:tcW w:type="dxa" w:w="3118"/>
          </w:tcPr>
          <w:p>
            <w:pPr>
              <w:jc w:val="left"/>
            </w:pPr>
            <w:r/>
            <w:r>
              <w:rPr>
                <w:rFonts w:ascii="SimSun" w:hAnsi="SimSun"/>
                <w:b w:val="0"/>
                <w:sz w:val="18"/>
              </w:rPr>
              <w:t>暗影光环（全体隐匿1回合），支配</w:t>
            </w:r>
          </w:p>
        </w:tc>
      </w:tr>
    </w:tbl>
    <w:p/>
    <w:p>
      <w:r>
        <w:rPr>
          <w:b/>
        </w:rPr>
        <w:t>兵种详解：</w:t>
      </w:r>
    </w:p>
    <w:p>
      <w:r>
        <w:rPr>
          <w:b/>
        </w:rPr>
        <w:t>T0 奴隶先锋 —— 消耗品</w:t>
      </w:r>
    </w:p>
    <w:p>
      <w:r>
        <w:t>奴隶先锋是暗精灵最独特的设计。这些被俘获的敌方士兵被驱赶到战场最前线，作为一次性的肉盾吸收敌方首回合的攻击。他们的战斗力极低，但完全免费。核心价值在于保护身后昂贵的暗精灵精英单位度过最危险的开局阶段。奴隶先锋在战斗中不会触发士气效果——他们已经绝望到无所畏惧。</w:t>
      </w:r>
    </w:p>
    <w:p>
      <w:r>
        <w:rPr>
          <w:b/>
        </w:rPr>
        <w:t>T1 暗精灵战士 —— 铁壁纪律</w:t>
      </w:r>
    </w:p>
    <w:p>
      <w:r>
        <w:t>暗精灵战士是T1中防御力最高的单位。"反击"被动使其在受到近战攻击时自动还击，且"防御姿态"在选择防御命令时额外获得DEF+3。兵力仅60人，但每个士兵的生存能力远超其他T1。暗精灵战士的定位不是输出，而是在奴隶消耗后继续为精英单位提供稳固的前排保护。</w:t>
      </w:r>
    </w:p>
    <w:p>
      <w:r>
        <w:rPr>
          <w:b/>
        </w:rPr>
        <w:t>T2 暗影刺客 —— 斩首行动</w:t>
      </w:r>
    </w:p>
    <w:p>
      <w:r>
        <w:t>暗影刺客是暗精灵的核心输出和战术核心。其"绕后攻击"能力可直接攻击敌方后排单位，完全无视前排的嘲讽和保护效果。配合20%暴击率加成，暗影刺客是消灭敌方高价值目标的利器。协同效果：当暗精灵战士在前排吸引火力时，暗影刺客的暴击率额外+10%。SPD 8使其几乎总是先手行动，可在敌方输出展开前斩杀关键单位。</w:t>
      </w:r>
    </w:p>
    <w:p>
      <w:r>
        <w:rPr>
          <w:b/>
        </w:rPr>
        <w:t>T3 冷蜥骑兵 —— 毒噬之牙</w:t>
      </w:r>
    </w:p>
    <w:p>
      <w:r>
        <w:t>冷蜥骑兵是暗精灵的精英前排单位，兼具攻防能力。其攻击附带毒素DoT，持续3回合，每回合造成ATK×0.3的伤害。同时减速效果SPD-2可有效限制敌方高机动单位的威胁。战术技能"毒雾喷射"：对敌方前排全体施加毒素和减速，冷却4回合。兵力仅25人，每个骑兵都是昂贵的精英——损失一个都是重大打击。</w:t>
      </w:r>
    </w:p>
    <w:p>
      <w:r>
        <w:rPr>
          <w:b/>
        </w:rPr>
        <w:t>T4 暗影女王 —— 暗夜主宰</w:t>
      </w:r>
    </w:p>
    <w:p>
      <w:r>
        <w:t>传奇英雄单位。光环效果"暗影笼罩"使战斗首回合所有友方单位获得隐匿状态（无法被远程攻击选中）。主动技能"支配"：选择一支敌方T1-T2部队，使其本回合攻击自己的队友。冷却6回合。暗影女王将暗精灵的控制型战术提升到极致。</w:t>
      </w:r>
    </w:p>
    <w:p>
      <w:pPr>
        <w:pStyle w:val="Heading3"/>
      </w:pPr>
      <w:r>
        <w:t>势力被动：奴隶先锋</w:t>
      </w:r>
    </w:p>
    <w:p>
      <w:r>
        <w:t>可部署被俘获的敌方士兵作为T0奴隶先锋部队。0成本、弱战斗力、一次性消耗品。每场战斗最多部署3支奴隶先锋部队。</w:t>
      </w:r>
    </w:p>
    <w:p>
      <w:pPr>
        <w:pStyle w:val="Heading3"/>
      </w:pPr>
      <w:r>
        <w:t>招募特色</w:t>
      </w:r>
    </w:p>
    <w:p>
      <w:pPr>
        <w:pStyle w:val="ListBullet"/>
        <w:ind w:left="680"/>
      </w:pPr>
      <w:r>
        <w:rPr>
          <w:rFonts w:ascii="SimSun" w:hAnsi="SimSun"/>
          <w:sz w:val="22"/>
        </w:rPr>
        <w:t>暗精灵正规兵种招募成本极高（约为其他势力的1.5-2倍）</w:t>
      </w:r>
    </w:p>
    <w:p>
      <w:pPr>
        <w:pStyle w:val="ListBullet"/>
        <w:ind w:left="680"/>
      </w:pPr>
      <w:r>
        <w:rPr>
          <w:rFonts w:ascii="SimSun" w:hAnsi="SimSun"/>
          <w:sz w:val="22"/>
        </w:rPr>
        <w:t>T1：30金币 + 15材料</w:t>
      </w:r>
    </w:p>
    <w:p>
      <w:pPr>
        <w:pStyle w:val="ListBullet"/>
        <w:ind w:left="680"/>
      </w:pPr>
      <w:r>
        <w:rPr>
          <w:rFonts w:ascii="SimSun" w:hAnsi="SimSun"/>
          <w:sz w:val="22"/>
        </w:rPr>
        <w:t>T2：60金币 + 30材料</w:t>
      </w:r>
    </w:p>
    <w:p>
      <w:pPr>
        <w:pStyle w:val="ListBullet"/>
        <w:ind w:left="680"/>
      </w:pPr>
      <w:r>
        <w:rPr>
          <w:rFonts w:ascii="SimSun" w:hAnsi="SimSun"/>
          <w:sz w:val="22"/>
        </w:rPr>
        <w:t>T3：100金币 + 50材料 + 特殊资源</w:t>
      </w:r>
    </w:p>
    <w:p>
      <w:pPr>
        <w:pStyle w:val="ListBullet"/>
        <w:ind w:left="680"/>
      </w:pPr>
      <w:r>
        <w:rPr>
          <w:rFonts w:ascii="SimSun" w:hAnsi="SimSun"/>
          <w:sz w:val="22"/>
        </w:rPr>
        <w:t>奴隶转化：0金币，但需3回合转化时间</w:t>
      </w:r>
    </w:p>
    <w:p>
      <w:pPr>
        <w:pStyle w:val="ListBullet"/>
        <w:ind w:left="680"/>
      </w:pPr>
      <w:r>
        <w:rPr>
          <w:rFonts w:ascii="SimSun" w:hAnsi="SimSun"/>
          <w:sz w:val="22"/>
        </w:rPr>
        <w:t>奴隶系统有效补贴经济压力，但需要持续战斗获取俘虏</w:t>
      </w:r>
    </w:p>
    <w:p>
      <w:pPr>
        <w:pStyle w:val="Heading3"/>
      </w:pPr>
      <w:r>
        <w:t>势力弱点</w:t>
      </w:r>
    </w:p>
    <w:p>
      <w:pPr>
        <w:pStyle w:val="ListBullet"/>
        <w:ind w:left="680"/>
      </w:pPr>
      <w:r>
        <w:rPr>
          <w:rFonts w:ascii="SimSun" w:hAnsi="SimSun"/>
          <w:sz w:val="22"/>
        </w:rPr>
        <w:t>单位昂贵：精英路线意味着每次损失都是重大打击</w:t>
      </w:r>
    </w:p>
    <w:p>
      <w:pPr>
        <w:pStyle w:val="ListBullet"/>
        <w:ind w:left="680"/>
      </w:pPr>
      <w:r>
        <w:rPr>
          <w:rFonts w:ascii="SimSun" w:hAnsi="SimSun"/>
          <w:sz w:val="22"/>
        </w:rPr>
        <w:t>低兵力数：每支部队士兵数量少，AoE伤害对暗精灵伤害尤为严重</w:t>
      </w:r>
    </w:p>
    <w:p>
      <w:pPr>
        <w:pStyle w:val="ListBullet"/>
        <w:ind w:left="680"/>
      </w:pPr>
      <w:r>
        <w:rPr>
          <w:rFonts w:ascii="SimSun" w:hAnsi="SimSun"/>
          <w:sz w:val="22"/>
        </w:rPr>
        <w:t>依赖奴隶：无奴隶供应时前排防线将极度脆弱</w:t>
      </w:r>
    </w:p>
    <w:p>
      <w:pPr>
        <w:pStyle w:val="ListBullet"/>
        <w:ind w:left="680"/>
      </w:pPr>
      <w:r>
        <w:rPr>
          <w:rFonts w:ascii="SimSun" w:hAnsi="SimSun"/>
          <w:sz w:val="22"/>
        </w:rPr>
        <w:t>经济压力大：持续战斗所需的补员成本远高于其他势力</w:t>
      </w:r>
    </w:p>
    <w:p>
      <w:r>
        <w:br w:type="page"/>
      </w:r>
    </w:p>
    <w:p>
      <w:pPr>
        <w:pStyle w:val="Heading2"/>
      </w:pPr>
      <w:r>
        <w:t>3.4 三大势力对比总表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D2D44"/>
          </w:tcPr>
          <w:p>
            <w:pPr>
              <w:jc w:val="center"/>
            </w:pPr>
            <w:r/>
            <w:r>
              <w:rPr>
                <w:rFonts w:ascii="SimSun" w:hAnsi="SimSun"/>
                <w:b/>
                <w:color w:val="FFFFFF"/>
                <w:sz w:val="20"/>
              </w:rPr>
              <w:t>对比维度</w:t>
            </w:r>
          </w:p>
        </w:tc>
        <w:tc>
          <w:tcPr>
            <w:tcW w:type="dxa" w:w="2551"/>
            <w:shd w:fill="2D2D44"/>
          </w:tcPr>
          <w:p>
            <w:pPr>
              <w:jc w:val="center"/>
            </w:pPr>
            <w:r/>
            <w:r>
              <w:rPr>
                <w:rFonts w:ascii="SimSun" w:hAnsi="SimSun"/>
                <w:b/>
                <w:color w:val="FFFFFF"/>
                <w:sz w:val="20"/>
              </w:rPr>
              <w:t>兽人部落</w:t>
            </w:r>
          </w:p>
        </w:tc>
        <w:tc>
          <w:tcPr>
            <w:tcW w:type="dxa" w:w="2551"/>
            <w:shd w:fill="2D2D44"/>
          </w:tcPr>
          <w:p>
            <w:pPr>
              <w:jc w:val="center"/>
            </w:pPr>
            <w:r/>
            <w:r>
              <w:rPr>
                <w:rFonts w:ascii="SimSun" w:hAnsi="SimSun"/>
                <w:b/>
                <w:color w:val="FFFFFF"/>
                <w:sz w:val="20"/>
              </w:rPr>
              <w:t>海盗联盟</w:t>
            </w:r>
          </w:p>
        </w:tc>
        <w:tc>
          <w:tcPr>
            <w:tcW w:type="dxa" w:w="2551"/>
            <w:shd w:fill="2D2D44"/>
          </w:tcPr>
          <w:p>
            <w:pPr>
              <w:jc w:val="center"/>
            </w:pPr>
            <w:r/>
            <w:r>
              <w:rPr>
                <w:rFonts w:ascii="SimSun" w:hAnsi="SimSun"/>
                <w:b/>
                <w:color w:val="FFFFFF"/>
                <w:sz w:val="20"/>
              </w:rPr>
              <w:t>暗精灵议会</w:t>
            </w:r>
          </w:p>
        </w:tc>
      </w:tr>
      <w:tr>
        <w:tc>
          <w:tcPr>
            <w:tcW w:type="dxa" w:w="1701"/>
          </w:tcPr>
          <w:p>
            <w:pPr>
              <w:jc w:val="left"/>
            </w:pPr>
            <w:r/>
            <w:r>
              <w:rPr>
                <w:rFonts w:ascii="SimSun" w:hAnsi="SimSun"/>
                <w:b w:val="0"/>
                <w:sz w:val="18"/>
              </w:rPr>
              <w:t>核心机制</w:t>
            </w:r>
          </w:p>
        </w:tc>
        <w:tc>
          <w:tcPr>
            <w:tcW w:type="dxa" w:w="2551"/>
          </w:tcPr>
          <w:p>
            <w:pPr>
              <w:jc w:val="left"/>
            </w:pPr>
            <w:r/>
            <w:r>
              <w:rPr>
                <w:rFonts w:ascii="SimSun" w:hAnsi="SimSun"/>
                <w:b w:val="0"/>
                <w:sz w:val="18"/>
              </w:rPr>
              <w:t>WAAAGH!值</w:t>
            </w:r>
          </w:p>
        </w:tc>
        <w:tc>
          <w:tcPr>
            <w:tcW w:type="dxa" w:w="2551"/>
          </w:tcPr>
          <w:p>
            <w:pPr>
              <w:jc w:val="left"/>
            </w:pPr>
            <w:r/>
            <w:r>
              <w:rPr>
                <w:rFonts w:ascii="SimSun" w:hAnsi="SimSun"/>
                <w:b w:val="0"/>
                <w:sz w:val="18"/>
              </w:rPr>
              <w:t>掠夺经济</w:t>
            </w:r>
          </w:p>
        </w:tc>
        <w:tc>
          <w:tcPr>
            <w:tcW w:type="dxa" w:w="2551"/>
          </w:tcPr>
          <w:p>
            <w:pPr>
              <w:jc w:val="left"/>
            </w:pPr>
            <w:r/>
            <w:r>
              <w:rPr>
                <w:rFonts w:ascii="SimSun" w:hAnsi="SimSun"/>
                <w:b w:val="0"/>
                <w:sz w:val="18"/>
              </w:rPr>
              <w:t>奴隶系统</w:t>
            </w:r>
          </w:p>
        </w:tc>
      </w:tr>
      <w:tr>
        <w:tc>
          <w:tcPr>
            <w:tcW w:type="dxa" w:w="1701"/>
            <w:shd w:fill="F0F0F5"/>
          </w:tcPr>
          <w:p>
            <w:pPr>
              <w:jc w:val="left"/>
            </w:pPr>
            <w:r/>
            <w:r>
              <w:rPr>
                <w:rFonts w:ascii="SimSun" w:hAnsi="SimSun"/>
                <w:b w:val="0"/>
                <w:sz w:val="18"/>
              </w:rPr>
              <w:t>战术风格</w:t>
            </w:r>
          </w:p>
        </w:tc>
        <w:tc>
          <w:tcPr>
            <w:tcW w:type="dxa" w:w="2551"/>
            <w:shd w:fill="F0F0F5"/>
          </w:tcPr>
          <w:p>
            <w:pPr>
              <w:jc w:val="left"/>
            </w:pPr>
            <w:r/>
            <w:r>
              <w:rPr>
                <w:rFonts w:ascii="SimSun" w:hAnsi="SimSun"/>
                <w:b w:val="0"/>
                <w:sz w:val="18"/>
              </w:rPr>
              <w:t>正面冲锋碾压</w:t>
            </w:r>
          </w:p>
        </w:tc>
        <w:tc>
          <w:tcPr>
            <w:tcW w:type="dxa" w:w="2551"/>
            <w:shd w:fill="F0F0F5"/>
          </w:tcPr>
          <w:p>
            <w:pPr>
              <w:jc w:val="left"/>
            </w:pPr>
            <w:r/>
            <w:r>
              <w:rPr>
                <w:rFonts w:ascii="SimSun" w:hAnsi="SimSun"/>
                <w:b w:val="0"/>
                <w:sz w:val="18"/>
              </w:rPr>
              <w:t>远程火力压制</w:t>
            </w:r>
          </w:p>
        </w:tc>
        <w:tc>
          <w:tcPr>
            <w:tcW w:type="dxa" w:w="2551"/>
            <w:shd w:fill="F0F0F5"/>
          </w:tcPr>
          <w:p>
            <w:pPr>
              <w:jc w:val="left"/>
            </w:pPr>
            <w:r/>
            <w:r>
              <w:rPr>
                <w:rFonts w:ascii="SimSun" w:hAnsi="SimSun"/>
                <w:b w:val="0"/>
                <w:sz w:val="18"/>
              </w:rPr>
              <w:t>暗影渗透斩杀</w:t>
            </w:r>
          </w:p>
        </w:tc>
      </w:tr>
      <w:tr>
        <w:tc>
          <w:tcPr>
            <w:tcW w:type="dxa" w:w="1701"/>
          </w:tcPr>
          <w:p>
            <w:pPr>
              <w:jc w:val="left"/>
            </w:pPr>
            <w:r/>
            <w:r>
              <w:rPr>
                <w:rFonts w:ascii="SimSun" w:hAnsi="SimSun"/>
                <w:b w:val="0"/>
                <w:sz w:val="18"/>
              </w:rPr>
              <w:t>经济模型</w:t>
            </w:r>
          </w:p>
        </w:tc>
        <w:tc>
          <w:tcPr>
            <w:tcW w:type="dxa" w:w="2551"/>
          </w:tcPr>
          <w:p>
            <w:pPr>
              <w:jc w:val="left"/>
            </w:pPr>
            <w:r/>
            <w:r>
              <w:rPr>
                <w:rFonts w:ascii="SimSun" w:hAnsi="SimSun"/>
                <w:b w:val="0"/>
                <w:sz w:val="18"/>
              </w:rPr>
              <w:t>食物+WAAAGH!（低金币）</w:t>
            </w:r>
          </w:p>
        </w:tc>
        <w:tc>
          <w:tcPr>
            <w:tcW w:type="dxa" w:w="2551"/>
          </w:tcPr>
          <w:p>
            <w:pPr>
              <w:jc w:val="left"/>
            </w:pPr>
            <w:r/>
            <w:r>
              <w:rPr>
                <w:rFonts w:ascii="SimSun" w:hAnsi="SimSun"/>
                <w:b w:val="0"/>
                <w:sz w:val="18"/>
              </w:rPr>
              <w:t>掠夺金币（战斗驱动）</w:t>
            </w:r>
          </w:p>
        </w:tc>
        <w:tc>
          <w:tcPr>
            <w:tcW w:type="dxa" w:w="2551"/>
          </w:tcPr>
          <w:p>
            <w:pPr>
              <w:jc w:val="left"/>
            </w:pPr>
            <w:r/>
            <w:r>
              <w:rPr>
                <w:rFonts w:ascii="SimSun" w:hAnsi="SimSun"/>
                <w:b w:val="0"/>
                <w:sz w:val="18"/>
              </w:rPr>
              <w:t>高金币+奴隶补贴</w:t>
            </w:r>
          </w:p>
        </w:tc>
      </w:tr>
      <w:tr>
        <w:tc>
          <w:tcPr>
            <w:tcW w:type="dxa" w:w="1701"/>
            <w:shd w:fill="F0F0F5"/>
          </w:tcPr>
          <w:p>
            <w:pPr>
              <w:jc w:val="left"/>
            </w:pPr>
            <w:r/>
            <w:r>
              <w:rPr>
                <w:rFonts w:ascii="SimSun" w:hAnsi="SimSun"/>
                <w:b w:val="0"/>
                <w:sz w:val="18"/>
              </w:rPr>
              <w:t>兵力规模</w:t>
            </w:r>
          </w:p>
        </w:tc>
        <w:tc>
          <w:tcPr>
            <w:tcW w:type="dxa" w:w="2551"/>
            <w:shd w:fill="F0F0F5"/>
          </w:tcPr>
          <w:p>
            <w:pPr>
              <w:jc w:val="left"/>
            </w:pPr>
            <w:r/>
            <w:r>
              <w:rPr>
                <w:rFonts w:ascii="SimSun" w:hAnsi="SimSun"/>
                <w:b w:val="0"/>
                <w:sz w:val="18"/>
              </w:rPr>
              <w:t>大（数量优势）</w:t>
            </w:r>
          </w:p>
        </w:tc>
        <w:tc>
          <w:tcPr>
            <w:tcW w:type="dxa" w:w="2551"/>
            <w:shd w:fill="F0F0F5"/>
          </w:tcPr>
          <w:p>
            <w:pPr>
              <w:jc w:val="left"/>
            </w:pPr>
            <w:r/>
            <w:r>
              <w:rPr>
                <w:rFonts w:ascii="SimSun" w:hAnsi="SimSun"/>
                <w:b w:val="0"/>
                <w:sz w:val="18"/>
              </w:rPr>
              <w:t>中（佣兵补充）</w:t>
            </w:r>
          </w:p>
        </w:tc>
        <w:tc>
          <w:tcPr>
            <w:tcW w:type="dxa" w:w="2551"/>
            <w:shd w:fill="F0F0F5"/>
          </w:tcPr>
          <w:p>
            <w:pPr>
              <w:jc w:val="left"/>
            </w:pPr>
            <w:r/>
            <w:r>
              <w:rPr>
                <w:rFonts w:ascii="SimSun" w:hAnsi="SimSun"/>
                <w:b w:val="0"/>
                <w:sz w:val="18"/>
              </w:rPr>
              <w:t>小（精英路线）</w:t>
            </w:r>
          </w:p>
        </w:tc>
      </w:tr>
      <w:tr>
        <w:tc>
          <w:tcPr>
            <w:tcW w:type="dxa" w:w="1701"/>
          </w:tcPr>
          <w:p>
            <w:pPr>
              <w:jc w:val="left"/>
            </w:pPr>
            <w:r/>
            <w:r>
              <w:rPr>
                <w:rFonts w:ascii="SimSun" w:hAnsi="SimSun"/>
                <w:b w:val="0"/>
                <w:sz w:val="18"/>
              </w:rPr>
              <w:t>前排能力</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★★★★☆（含奴隶）</w:t>
            </w:r>
          </w:p>
        </w:tc>
      </w:tr>
      <w:tr>
        <w:tc>
          <w:tcPr>
            <w:tcW w:type="dxa" w:w="1701"/>
            <w:shd w:fill="F0F0F5"/>
          </w:tcPr>
          <w:p>
            <w:pPr>
              <w:jc w:val="left"/>
            </w:pPr>
            <w:r/>
            <w:r>
              <w:rPr>
                <w:rFonts w:ascii="SimSun" w:hAnsi="SimSun"/>
                <w:b w:val="0"/>
                <w:sz w:val="18"/>
              </w:rPr>
              <w:t>后排能力</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w:t>
            </w:r>
          </w:p>
        </w:tc>
      </w:tr>
      <w:tr>
        <w:tc>
          <w:tcPr>
            <w:tcW w:type="dxa" w:w="1701"/>
          </w:tcPr>
          <w:p>
            <w:pPr>
              <w:jc w:val="left"/>
            </w:pPr>
            <w:r/>
            <w:r>
              <w:rPr>
                <w:rFonts w:ascii="SimSun" w:hAnsi="SimSun"/>
                <w:b w:val="0"/>
                <w:sz w:val="18"/>
              </w:rPr>
              <w:t>攻城能力</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r>
      <w:tr>
        <w:tc>
          <w:tcPr>
            <w:tcW w:type="dxa" w:w="1701"/>
            <w:shd w:fill="F0F0F5"/>
          </w:tcPr>
          <w:p>
            <w:pPr>
              <w:jc w:val="left"/>
            </w:pPr>
            <w:r/>
            <w:r>
              <w:rPr>
                <w:rFonts w:ascii="SimSun" w:hAnsi="SimSun"/>
                <w:b w:val="0"/>
                <w:sz w:val="18"/>
              </w:rPr>
              <w:t>机动性</w:t>
            </w:r>
          </w:p>
        </w:tc>
        <w:tc>
          <w:tcPr>
            <w:tcW w:type="dxa" w:w="2551"/>
            <w:shd w:fill="F0F0F5"/>
          </w:tcPr>
          <w:p>
            <w:pPr>
              <w:jc w:val="left"/>
            </w:pPr>
            <w:r/>
            <w:r>
              <w:rPr>
                <w:rFonts w:ascii="SimSun" w:hAnsi="SimSun"/>
                <w:b w:val="0"/>
                <w:sz w:val="18"/>
              </w:rPr>
              <w:t>★★★☆☆</w:t>
            </w:r>
          </w:p>
        </w:tc>
        <w:tc>
          <w:tcPr>
            <w:tcW w:type="dxa" w:w="2551"/>
            <w:shd w:fill="F0F0F5"/>
          </w:tcPr>
          <w:p>
            <w:pPr>
              <w:jc w:val="left"/>
            </w:pPr>
            <w:r/>
            <w:r>
              <w:rPr>
                <w:rFonts w:ascii="SimSun" w:hAnsi="SimSun"/>
                <w:b w:val="0"/>
                <w:sz w:val="18"/>
              </w:rPr>
              <w:t>★★☆☆☆（炮不动）</w:t>
            </w:r>
          </w:p>
        </w:tc>
        <w:tc>
          <w:tcPr>
            <w:tcW w:type="dxa" w:w="2551"/>
            <w:shd w:fill="F0F0F5"/>
          </w:tcPr>
          <w:p>
            <w:pPr>
              <w:jc w:val="left"/>
            </w:pPr>
            <w:r/>
            <w:r>
              <w:rPr>
                <w:rFonts w:ascii="SimSun" w:hAnsi="SimSun"/>
                <w:b w:val="0"/>
                <w:sz w:val="18"/>
              </w:rPr>
              <w:t>★★★★★</w:t>
            </w:r>
          </w:p>
        </w:tc>
      </w:tr>
      <w:tr>
        <w:tc>
          <w:tcPr>
            <w:tcW w:type="dxa" w:w="1701"/>
          </w:tcPr>
          <w:p>
            <w:pPr>
              <w:jc w:val="left"/>
            </w:pPr>
            <w:r/>
            <w:r>
              <w:rPr>
                <w:rFonts w:ascii="SimSun" w:hAnsi="SimSun"/>
                <w:b w:val="0"/>
                <w:sz w:val="18"/>
              </w:rPr>
              <w:t>持久战</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c>
          <w:tcPr>
            <w:tcW w:type="dxa" w:w="2551"/>
          </w:tcPr>
          <w:p>
            <w:pPr>
              <w:jc w:val="left"/>
            </w:pPr>
            <w:r/>
            <w:r>
              <w:rPr>
                <w:rFonts w:ascii="SimSun" w:hAnsi="SimSun"/>
                <w:b w:val="0"/>
                <w:sz w:val="18"/>
              </w:rPr>
              <w:t>★★★☆☆</w:t>
            </w:r>
          </w:p>
        </w:tc>
      </w:tr>
      <w:tr>
        <w:tc>
          <w:tcPr>
            <w:tcW w:type="dxa" w:w="1701"/>
            <w:shd w:fill="F0F0F5"/>
          </w:tcPr>
          <w:p>
            <w:pPr>
              <w:jc w:val="left"/>
            </w:pPr>
            <w:r/>
            <w:r>
              <w:rPr>
                <w:rFonts w:ascii="SimSun" w:hAnsi="SimSun"/>
                <w:b w:val="0"/>
                <w:sz w:val="18"/>
              </w:rPr>
              <w:t>速攻能力</w:t>
            </w:r>
          </w:p>
        </w:tc>
        <w:tc>
          <w:tcPr>
            <w:tcW w:type="dxa" w:w="2551"/>
            <w:shd w:fill="F0F0F5"/>
          </w:tcPr>
          <w:p>
            <w:pPr>
              <w:jc w:val="left"/>
            </w:pPr>
            <w:r/>
            <w:r>
              <w:rPr>
                <w:rFonts w:ascii="SimSun" w:hAnsi="SimSun"/>
                <w:b w:val="0"/>
                <w:sz w:val="18"/>
              </w:rPr>
              <w:t>★★★★★（WAAAGH!爆发）</w:t>
            </w:r>
          </w:p>
        </w:tc>
        <w:tc>
          <w:tcPr>
            <w:tcW w:type="dxa" w:w="2551"/>
            <w:shd w:fill="F0F0F5"/>
          </w:tcPr>
          <w:p>
            <w:pPr>
              <w:jc w:val="left"/>
            </w:pPr>
            <w:r/>
            <w:r>
              <w:rPr>
                <w:rFonts w:ascii="SimSun" w:hAnsi="SimSun"/>
                <w:b w:val="0"/>
                <w:sz w:val="18"/>
              </w:rPr>
              <w:t>★★★★☆（首轮齐射）</w:t>
            </w:r>
          </w:p>
        </w:tc>
        <w:tc>
          <w:tcPr>
            <w:tcW w:type="dxa" w:w="2551"/>
            <w:shd w:fill="F0F0F5"/>
          </w:tcPr>
          <w:p>
            <w:pPr>
              <w:jc w:val="left"/>
            </w:pPr>
            <w:r/>
            <w:r>
              <w:rPr>
                <w:rFonts w:ascii="SimSun" w:hAnsi="SimSun"/>
                <w:b w:val="0"/>
                <w:sz w:val="18"/>
              </w:rPr>
              <w:t>★★★☆☆</w:t>
            </w:r>
          </w:p>
        </w:tc>
      </w:tr>
      <w:tr>
        <w:tc>
          <w:tcPr>
            <w:tcW w:type="dxa" w:w="1701"/>
          </w:tcPr>
          <w:p>
            <w:pPr>
              <w:jc w:val="left"/>
            </w:pPr>
            <w:r/>
            <w:r>
              <w:rPr>
                <w:rFonts w:ascii="SimSun" w:hAnsi="SimSun"/>
                <w:b w:val="0"/>
                <w:sz w:val="18"/>
              </w:rPr>
              <w:t>势力被动</w:t>
            </w:r>
          </w:p>
        </w:tc>
        <w:tc>
          <w:tcPr>
            <w:tcW w:type="dxa" w:w="2551"/>
          </w:tcPr>
          <w:p>
            <w:pPr>
              <w:jc w:val="left"/>
            </w:pPr>
            <w:r/>
            <w:r>
              <w:rPr>
                <w:rFonts w:ascii="SimSun" w:hAnsi="SimSun"/>
                <w:b w:val="0"/>
                <w:sz w:val="18"/>
              </w:rPr>
              <w:t>无视30%DEF</w:t>
            </w:r>
          </w:p>
        </w:tc>
        <w:tc>
          <w:tcPr>
            <w:tcW w:type="dxa" w:w="2551"/>
          </w:tcPr>
          <w:p>
            <w:pPr>
              <w:jc w:val="left"/>
            </w:pPr>
            <w:r/>
            <w:r>
              <w:rPr>
                <w:rFonts w:ascii="SimSun" w:hAnsi="SimSun"/>
                <w:b w:val="0"/>
                <w:sz w:val="18"/>
              </w:rPr>
              <w:t>战斗掠夺金币</w:t>
            </w:r>
          </w:p>
        </w:tc>
        <w:tc>
          <w:tcPr>
            <w:tcW w:type="dxa" w:w="2551"/>
          </w:tcPr>
          <w:p>
            <w:pPr>
              <w:jc w:val="left"/>
            </w:pPr>
            <w:r/>
            <w:r>
              <w:rPr>
                <w:rFonts w:ascii="SimSun" w:hAnsi="SimSun"/>
                <w:b w:val="0"/>
                <w:sz w:val="18"/>
              </w:rPr>
              <w:t>奴隶T0部署</w:t>
            </w:r>
          </w:p>
        </w:tc>
      </w:tr>
      <w:tr>
        <w:tc>
          <w:tcPr>
            <w:tcW w:type="dxa" w:w="1701"/>
            <w:shd w:fill="F0F0F5"/>
          </w:tcPr>
          <w:p>
            <w:pPr>
              <w:jc w:val="left"/>
            </w:pPr>
            <w:r/>
            <w:r>
              <w:rPr>
                <w:rFonts w:ascii="SimSun" w:hAnsi="SimSun"/>
                <w:b w:val="0"/>
                <w:sz w:val="18"/>
              </w:rPr>
              <w:t>核心弱点</w:t>
            </w:r>
          </w:p>
        </w:tc>
        <w:tc>
          <w:tcPr>
            <w:tcW w:type="dxa" w:w="2551"/>
            <w:shd w:fill="F0F0F5"/>
          </w:tcPr>
          <w:p>
            <w:pPr>
              <w:jc w:val="left"/>
            </w:pPr>
            <w:r/>
            <w:r>
              <w:rPr>
                <w:rFonts w:ascii="SimSun" w:hAnsi="SimSun"/>
                <w:b w:val="0"/>
                <w:sz w:val="18"/>
              </w:rPr>
              <w:t>无远程</w:t>
            </w:r>
          </w:p>
        </w:tc>
        <w:tc>
          <w:tcPr>
            <w:tcW w:type="dxa" w:w="2551"/>
            <w:shd w:fill="F0F0F5"/>
          </w:tcPr>
          <w:p>
            <w:pPr>
              <w:jc w:val="left"/>
            </w:pPr>
            <w:r/>
            <w:r>
              <w:rPr>
                <w:rFonts w:ascii="SimSun" w:hAnsi="SimSun"/>
                <w:b w:val="0"/>
                <w:sz w:val="18"/>
              </w:rPr>
              <w:t>低DEF/近战弱</w:t>
            </w:r>
          </w:p>
        </w:tc>
        <w:tc>
          <w:tcPr>
            <w:tcW w:type="dxa" w:w="2551"/>
            <w:shd w:fill="F0F0F5"/>
          </w:tcPr>
          <w:p>
            <w:pPr>
              <w:jc w:val="left"/>
            </w:pPr>
            <w:r/>
            <w:r>
              <w:rPr>
                <w:rFonts w:ascii="SimSun" w:hAnsi="SimSun"/>
                <w:b w:val="0"/>
                <w:sz w:val="18"/>
              </w:rPr>
              <w:t>昂贵/低兵力</w:t>
            </w:r>
          </w:p>
        </w:tc>
      </w:tr>
      <w:tr>
        <w:tc>
          <w:tcPr>
            <w:tcW w:type="dxa" w:w="1701"/>
          </w:tcPr>
          <w:p>
            <w:pPr>
              <w:jc w:val="left"/>
            </w:pPr>
            <w:r/>
            <w:r>
              <w:rPr>
                <w:rFonts w:ascii="SimSun" w:hAnsi="SimSun"/>
                <w:b w:val="0"/>
                <w:sz w:val="18"/>
              </w:rPr>
              <w:t>佣兵系统</w:t>
            </w:r>
          </w:p>
        </w:tc>
        <w:tc>
          <w:tcPr>
            <w:tcW w:type="dxa" w:w="2551"/>
          </w:tcPr>
          <w:p>
            <w:pPr>
              <w:jc w:val="left"/>
            </w:pPr>
            <w:r/>
            <w:r>
              <w:rPr>
                <w:rFonts w:ascii="SimSun" w:hAnsi="SimSun"/>
                <w:b w:val="0"/>
                <w:sz w:val="18"/>
              </w:rPr>
              <w:t>无</w:t>
            </w:r>
          </w:p>
        </w:tc>
        <w:tc>
          <w:tcPr>
            <w:tcW w:type="dxa" w:w="2551"/>
          </w:tcPr>
          <w:p>
            <w:pPr>
              <w:jc w:val="left"/>
            </w:pPr>
            <w:r/>
            <w:r>
              <w:rPr>
                <w:rFonts w:ascii="SimSun" w:hAnsi="SimSun"/>
                <w:b w:val="0"/>
                <w:sz w:val="18"/>
              </w:rPr>
              <w:t>可雇（2倍价）</w:t>
            </w:r>
          </w:p>
        </w:tc>
        <w:tc>
          <w:tcPr>
            <w:tcW w:type="dxa" w:w="2551"/>
          </w:tcPr>
          <w:p>
            <w:pPr>
              <w:jc w:val="left"/>
            </w:pPr>
            <w:r/>
            <w:r>
              <w:rPr>
                <w:rFonts w:ascii="SimSun" w:hAnsi="SimSun"/>
                <w:b w:val="0"/>
                <w:sz w:val="18"/>
              </w:rPr>
              <w:t>奴隶转化（慢）</w:t>
            </w:r>
          </w:p>
        </w:tc>
      </w:tr>
      <w:tr>
        <w:tc>
          <w:tcPr>
            <w:tcW w:type="dxa" w:w="1701"/>
            <w:shd w:fill="F0F0F5"/>
          </w:tcPr>
          <w:p>
            <w:pPr>
              <w:jc w:val="left"/>
            </w:pPr>
            <w:r/>
            <w:r>
              <w:rPr>
                <w:rFonts w:ascii="SimSun" w:hAnsi="SimSun"/>
                <w:b w:val="0"/>
                <w:sz w:val="18"/>
              </w:rPr>
              <w:t>推荐玩法</w:t>
            </w:r>
          </w:p>
        </w:tc>
        <w:tc>
          <w:tcPr>
            <w:tcW w:type="dxa" w:w="2551"/>
            <w:shd w:fill="F0F0F5"/>
          </w:tcPr>
          <w:p>
            <w:pPr>
              <w:jc w:val="left"/>
            </w:pPr>
            <w:r/>
            <w:r>
              <w:rPr>
                <w:rFonts w:ascii="SimSun" w:hAnsi="SimSun"/>
                <w:b w:val="0"/>
                <w:sz w:val="18"/>
              </w:rPr>
              <w:t>速攻连战</w:t>
            </w:r>
          </w:p>
        </w:tc>
        <w:tc>
          <w:tcPr>
            <w:tcW w:type="dxa" w:w="2551"/>
            <w:shd w:fill="F0F0F5"/>
          </w:tcPr>
          <w:p>
            <w:pPr>
              <w:jc w:val="left"/>
            </w:pPr>
            <w:r/>
            <w:r>
              <w:rPr>
                <w:rFonts w:ascii="SimSun" w:hAnsi="SimSun"/>
                <w:b w:val="0"/>
                <w:sz w:val="18"/>
              </w:rPr>
              <w:t>经济滚雪球</w:t>
            </w:r>
          </w:p>
        </w:tc>
        <w:tc>
          <w:tcPr>
            <w:tcW w:type="dxa" w:w="2551"/>
            <w:shd w:fill="F0F0F5"/>
          </w:tcPr>
          <w:p>
            <w:pPr>
              <w:jc w:val="left"/>
            </w:pPr>
            <w:r/>
            <w:r>
              <w:rPr>
                <w:rFonts w:ascii="SimSun" w:hAnsi="SimSun"/>
                <w:b w:val="0"/>
                <w:sz w:val="18"/>
              </w:rPr>
              <w:t>控制/精英突破</w:t>
            </w:r>
          </w:p>
        </w:tc>
      </w:tr>
    </w:tbl>
    <w:p/>
    <w:p>
      <w:r>
        <w:br w:type="page"/>
      </w:r>
    </w:p>
    <w:p>
      <w:pPr>
        <w:pStyle w:val="Heading1"/>
      </w:pPr>
      <w:r>
        <w:t>四、中立阵营独立兵种设计</w:t>
      </w:r>
    </w:p>
    <w:p>
      <w:r>
        <w:t>中立阵营兵种是游戏中后期的重要补充力量。每个中立阵营提供独特的兵种和能力，需要通过完成驯服任务链解锁。这些兵种无法通过其他途径获得，为玩家提供了差异化的发展路径。</w:t>
      </w:r>
    </w:p>
    <w:p>
      <w:pPr>
        <w:pStyle w:val="Heading2"/>
      </w:pPr>
      <w:r>
        <w:t>4.1 铁锤矮人（Iron Hammer Dwarves）</w:t>
      </w:r>
    </w:p>
    <w:p>
      <w:pPr>
        <w:pStyle w:val="Heading3"/>
      </w:pPr>
      <w:r>
        <w:t>驯服任务链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2D2D44"/>
          </w:tcPr>
          <w:p>
            <w:pPr>
              <w:jc w:val="center"/>
            </w:pPr>
            <w:r/>
            <w:r>
              <w:rPr>
                <w:rFonts w:ascii="SimSun" w:hAnsi="SimSun"/>
                <w:b/>
                <w:color w:val="FFFFFF"/>
                <w:sz w:val="20"/>
              </w:rPr>
              <w:t>步骤</w:t>
            </w:r>
          </w:p>
        </w:tc>
        <w:tc>
          <w:tcPr>
            <w:tcW w:type="dxa" w:w="1701"/>
            <w:shd w:fill="2D2D44"/>
          </w:tcPr>
          <w:p>
            <w:pPr>
              <w:jc w:val="center"/>
            </w:pPr>
            <w:r/>
            <w:r>
              <w:rPr>
                <w:rFonts w:ascii="SimSun" w:hAnsi="SimSun"/>
                <w:b/>
                <w:color w:val="FFFFFF"/>
                <w:sz w:val="20"/>
              </w:rPr>
              <w:t>任务名称</w:t>
            </w:r>
          </w:p>
        </w:tc>
        <w:tc>
          <w:tcPr>
            <w:tcW w:type="dxa" w:w="3118"/>
            <w:shd w:fill="2D2D44"/>
          </w:tcPr>
          <w:p>
            <w:pPr>
              <w:jc w:val="center"/>
            </w:pPr>
            <w:r/>
            <w:r>
              <w:rPr>
                <w:rFonts w:ascii="SimSun" w:hAnsi="SimSun"/>
                <w:b/>
                <w:color w:val="FFFFFF"/>
                <w:sz w:val="20"/>
              </w:rPr>
              <w:t>任务内容</w:t>
            </w:r>
          </w:p>
        </w:tc>
        <w:tc>
          <w:tcPr>
            <w:tcW w:type="dxa" w:w="1701"/>
            <w:shd w:fill="2D2D44"/>
          </w:tcPr>
          <w:p>
            <w:pPr>
              <w:jc w:val="center"/>
            </w:pPr>
            <w:r/>
            <w:r>
              <w:rPr>
                <w:rFonts w:ascii="SimSun" w:hAnsi="SimSun"/>
                <w:b/>
                <w:color w:val="FFFFFF"/>
                <w:sz w:val="20"/>
              </w:rPr>
              <w:t>所需资源</w:t>
            </w:r>
          </w:p>
        </w:tc>
        <w:tc>
          <w:tcPr>
            <w:tcW w:type="dxa" w:w="1417"/>
            <w:shd w:fill="2D2D44"/>
          </w:tcPr>
          <w:p>
            <w:pPr>
              <w:jc w:val="center"/>
            </w:pPr>
            <w:r/>
            <w:r>
              <w:rPr>
                <w:rFonts w:ascii="SimSun" w:hAnsi="SimSun"/>
                <w:b/>
                <w:color w:val="FFFFFF"/>
                <w:sz w:val="20"/>
              </w:rPr>
              <w:t>驯服度变化</w:t>
            </w:r>
          </w:p>
        </w:tc>
      </w:tr>
      <w:tr>
        <w:tc>
          <w:tcPr>
            <w:tcW w:type="dxa" w:w="850"/>
          </w:tcPr>
          <w:p>
            <w:pPr>
              <w:jc w:val="left"/>
            </w:pPr>
            <w:r/>
            <w:r>
              <w:rPr>
                <w:rFonts w:ascii="SimSun" w:hAnsi="SimSun"/>
                <w:b w:val="0"/>
                <w:sz w:val="18"/>
              </w:rPr>
              <w:t>1</w:t>
            </w:r>
          </w:p>
        </w:tc>
        <w:tc>
          <w:tcPr>
            <w:tcW w:type="dxa" w:w="1701"/>
          </w:tcPr>
          <w:p>
            <w:pPr>
              <w:jc w:val="left"/>
            </w:pPr>
            <w:r/>
            <w:r>
              <w:rPr>
                <w:rFonts w:ascii="SimSun" w:hAnsi="SimSun"/>
                <w:b w:val="0"/>
                <w:sz w:val="18"/>
              </w:rPr>
              <w:t>铁矿供应</w:t>
            </w:r>
          </w:p>
        </w:tc>
        <w:tc>
          <w:tcPr>
            <w:tcW w:type="dxa" w:w="3118"/>
          </w:tcPr>
          <w:p>
            <w:pPr>
              <w:jc w:val="left"/>
            </w:pPr>
            <w:r/>
            <w:r>
              <w:rPr>
                <w:rFonts w:ascii="SimSun" w:hAnsi="SimSun"/>
                <w:b w:val="0"/>
                <w:sz w:val="18"/>
              </w:rPr>
              <w:t>向矮人锻造厂提供50单位铁矿</w:t>
            </w:r>
          </w:p>
        </w:tc>
        <w:tc>
          <w:tcPr>
            <w:tcW w:type="dxa" w:w="1701"/>
          </w:tcPr>
          <w:p>
            <w:pPr>
              <w:jc w:val="left"/>
            </w:pPr>
            <w:r/>
            <w:r>
              <w:rPr>
                <w:rFonts w:ascii="SimSun" w:hAnsi="SimSun"/>
                <w:b w:val="0"/>
                <w:sz w:val="18"/>
              </w:rPr>
              <w:t>50铁矿</w:t>
            </w:r>
          </w:p>
        </w:tc>
        <w:tc>
          <w:tcPr>
            <w:tcW w:type="dxa" w:w="1417"/>
          </w:tcPr>
          <w:p>
            <w:pPr>
              <w:jc w:val="left"/>
            </w:pPr>
            <w:r/>
            <w:r>
              <w:rPr>
                <w:rFonts w:ascii="SimSun" w:hAnsi="SimSun"/>
                <w:b w:val="0"/>
                <w:sz w:val="18"/>
              </w:rPr>
              <w:t>+2</w:t>
            </w:r>
          </w:p>
        </w:tc>
      </w:tr>
      <w:tr>
        <w:tc>
          <w:tcPr>
            <w:tcW w:type="dxa" w:w="850"/>
            <w:shd w:fill="F0F0F5"/>
          </w:tcPr>
          <w:p>
            <w:pPr>
              <w:jc w:val="left"/>
            </w:pPr>
            <w:r/>
            <w:r>
              <w:rPr>
                <w:rFonts w:ascii="SimSun" w:hAnsi="SimSun"/>
                <w:b w:val="0"/>
                <w:sz w:val="18"/>
              </w:rPr>
              <w:t>2</w:t>
            </w:r>
          </w:p>
        </w:tc>
        <w:tc>
          <w:tcPr>
            <w:tcW w:type="dxa" w:w="1701"/>
            <w:shd w:fill="F0F0F5"/>
          </w:tcPr>
          <w:p>
            <w:pPr>
              <w:jc w:val="left"/>
            </w:pPr>
            <w:r/>
            <w:r>
              <w:rPr>
                <w:rFonts w:ascii="SimSun" w:hAnsi="SimSun"/>
                <w:b w:val="0"/>
                <w:sz w:val="18"/>
              </w:rPr>
              <w:t>守卫锻造厂</w:t>
            </w:r>
          </w:p>
        </w:tc>
        <w:tc>
          <w:tcPr>
            <w:tcW w:type="dxa" w:w="3118"/>
            <w:shd w:fill="F0F0F5"/>
          </w:tcPr>
          <w:p>
            <w:pPr>
              <w:jc w:val="left"/>
            </w:pPr>
            <w:r/>
            <w:r>
              <w:rPr>
                <w:rFonts w:ascii="SimSun" w:hAnsi="SimSun"/>
                <w:b w:val="0"/>
                <w:sz w:val="18"/>
              </w:rPr>
              <w:t>抵御针对矮人锻造厂的敌方袭击</w:t>
            </w:r>
          </w:p>
        </w:tc>
        <w:tc>
          <w:tcPr>
            <w:tcW w:type="dxa" w:w="1701"/>
            <w:shd w:fill="F0F0F5"/>
          </w:tcPr>
          <w:p>
            <w:pPr>
              <w:jc w:val="left"/>
            </w:pPr>
            <w:r/>
            <w:r>
              <w:rPr>
                <w:rFonts w:ascii="SimSun" w:hAnsi="SimSun"/>
                <w:b w:val="0"/>
                <w:sz w:val="18"/>
              </w:rPr>
              <w:t>1场防御战</w:t>
            </w:r>
          </w:p>
        </w:tc>
        <w:tc>
          <w:tcPr>
            <w:tcW w:type="dxa" w:w="1417"/>
            <w:shd w:fill="F0F0F5"/>
          </w:tcPr>
          <w:p>
            <w:pPr>
              <w:jc w:val="left"/>
            </w:pPr>
            <w:r/>
            <w:r>
              <w:rPr>
                <w:rFonts w:ascii="SimSun" w:hAnsi="SimSun"/>
                <w:b w:val="0"/>
                <w:sz w:val="18"/>
              </w:rPr>
              <w:t>+2</w:t>
            </w:r>
          </w:p>
        </w:tc>
      </w:tr>
      <w:tr>
        <w:tc>
          <w:tcPr>
            <w:tcW w:type="dxa" w:w="850"/>
          </w:tcPr>
          <w:p>
            <w:pPr>
              <w:jc w:val="left"/>
            </w:pPr>
            <w:r/>
            <w:r>
              <w:rPr>
                <w:rFonts w:ascii="SimSun" w:hAnsi="SimSun"/>
                <w:b w:val="0"/>
                <w:sz w:val="18"/>
              </w:rPr>
              <w:t>3</w:t>
            </w:r>
          </w:p>
        </w:tc>
        <w:tc>
          <w:tcPr>
            <w:tcW w:type="dxa" w:w="1701"/>
          </w:tcPr>
          <w:p>
            <w:pPr>
              <w:jc w:val="left"/>
            </w:pPr>
            <w:r/>
            <w:r>
              <w:rPr>
                <w:rFonts w:ascii="SimSun" w:hAnsi="SimSun"/>
                <w:b w:val="0"/>
                <w:sz w:val="18"/>
              </w:rPr>
              <w:t>平叛矿工</w:t>
            </w:r>
          </w:p>
        </w:tc>
        <w:tc>
          <w:tcPr>
            <w:tcW w:type="dxa" w:w="3118"/>
          </w:tcPr>
          <w:p>
            <w:pPr>
              <w:jc w:val="left"/>
            </w:pPr>
            <w:r/>
            <w:r>
              <w:rPr>
                <w:rFonts w:ascii="SimSun" w:hAnsi="SimSun"/>
                <w:b w:val="0"/>
                <w:sz w:val="18"/>
              </w:rPr>
              <w:t>击败矮人内部的叛乱矿工军队</w:t>
            </w:r>
          </w:p>
        </w:tc>
        <w:tc>
          <w:tcPr>
            <w:tcW w:type="dxa" w:w="1701"/>
          </w:tcPr>
          <w:p>
            <w:pPr>
              <w:jc w:val="left"/>
            </w:pPr>
            <w:r/>
            <w:r>
              <w:rPr>
                <w:rFonts w:ascii="SimSun" w:hAnsi="SimSun"/>
                <w:b w:val="0"/>
                <w:sz w:val="18"/>
              </w:rPr>
              <w:t>1场进攻战</w:t>
            </w:r>
          </w:p>
        </w:tc>
        <w:tc>
          <w:tcPr>
            <w:tcW w:type="dxa" w:w="1417"/>
          </w:tcPr>
          <w:p>
            <w:pPr>
              <w:jc w:val="left"/>
            </w:pPr>
            <w:r/>
            <w:r>
              <w:rPr>
                <w:rFonts w:ascii="SimSun" w:hAnsi="SimSun"/>
                <w:b w:val="0"/>
                <w:sz w:val="18"/>
              </w:rPr>
              <w:t>+2</w:t>
            </w:r>
          </w:p>
        </w:tc>
      </w:tr>
    </w:tbl>
    <w:p/>
    <w:p>
      <w:pPr>
        <w:pStyle w:val="Heading3"/>
      </w:pPr>
      <w:r>
        <w:t>解锁兵种</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shd w:fill="2D2D44"/>
          </w:tcPr>
          <w:p>
            <w:pPr>
              <w:jc w:val="center"/>
            </w:pPr>
            <w:r/>
            <w:r>
              <w:rPr>
                <w:rFonts w:ascii="SimSun" w:hAnsi="SimSun"/>
                <w:b/>
                <w:color w:val="FFFFFF"/>
                <w:sz w:val="20"/>
              </w:rPr>
              <w:t>兵种</w:t>
            </w:r>
          </w:p>
        </w:tc>
        <w:tc>
          <w:tcPr>
            <w:tcW w:type="dxa" w:w="567"/>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567"/>
            <w:shd w:fill="2D2D44"/>
          </w:tcPr>
          <w:p>
            <w:pPr>
              <w:jc w:val="center"/>
            </w:pPr>
            <w:r/>
            <w:r>
              <w:rPr>
                <w:rFonts w:ascii="SimSun" w:hAnsi="SimSun"/>
                <w:b/>
                <w:color w:val="FFFFFF"/>
                <w:sz w:val="20"/>
              </w:rPr>
              <w:t>ATK</w:t>
            </w:r>
          </w:p>
        </w:tc>
        <w:tc>
          <w:tcPr>
            <w:tcW w:type="dxa" w:w="567"/>
            <w:shd w:fill="2D2D44"/>
          </w:tcPr>
          <w:p>
            <w:pPr>
              <w:jc w:val="center"/>
            </w:pPr>
            <w:r/>
            <w:r>
              <w:rPr>
                <w:rFonts w:ascii="SimSun" w:hAnsi="SimSun"/>
                <w:b/>
                <w:color w:val="FFFFFF"/>
                <w:sz w:val="20"/>
              </w:rPr>
              <w:t>DEF</w:t>
            </w:r>
          </w:p>
        </w:tc>
        <w:tc>
          <w:tcPr>
            <w:tcW w:type="dxa" w:w="567"/>
            <w:shd w:fill="2D2D44"/>
          </w:tcPr>
          <w:p>
            <w:pPr>
              <w:jc w:val="center"/>
            </w:pPr>
            <w:r/>
            <w:r>
              <w:rPr>
                <w:rFonts w:ascii="SimSun" w:hAnsi="SimSun"/>
                <w:b/>
                <w:color w:val="FFFFFF"/>
                <w:sz w:val="20"/>
              </w:rPr>
              <w:t>HP</w:t>
            </w:r>
          </w:p>
        </w:tc>
        <w:tc>
          <w:tcPr>
            <w:tcW w:type="dxa" w:w="567"/>
            <w:shd w:fill="2D2D44"/>
          </w:tcPr>
          <w:p>
            <w:pPr>
              <w:jc w:val="center"/>
            </w:pPr>
            <w:r/>
            <w:r>
              <w:rPr>
                <w:rFonts w:ascii="SimSun" w:hAnsi="SimSun"/>
                <w:b/>
                <w:color w:val="FFFFFF"/>
                <w:sz w:val="20"/>
              </w:rPr>
              <w:t>SPD</w:t>
            </w:r>
          </w:p>
        </w:tc>
        <w:tc>
          <w:tcPr>
            <w:tcW w:type="dxa" w:w="567"/>
            <w:shd w:fill="2D2D44"/>
          </w:tcPr>
          <w:p>
            <w:pPr>
              <w:jc w:val="center"/>
            </w:pPr>
            <w:r/>
            <w:r>
              <w:rPr>
                <w:rFonts w:ascii="SimSun" w:hAnsi="SimSun"/>
                <w:b/>
                <w:color w:val="FFFFFF"/>
                <w:sz w:val="20"/>
              </w:rPr>
              <w:t>兵力</w:t>
            </w:r>
          </w:p>
        </w:tc>
        <w:tc>
          <w:tcPr>
            <w:tcW w:type="dxa" w:w="1134"/>
            <w:shd w:fill="2D2D44"/>
          </w:tcPr>
          <w:p>
            <w:pPr>
              <w:jc w:val="center"/>
            </w:pPr>
            <w:r/>
            <w:r>
              <w:rPr>
                <w:rFonts w:ascii="SimSun" w:hAnsi="SimSun"/>
                <w:b/>
                <w:color w:val="FFFFFF"/>
                <w:sz w:val="20"/>
              </w:rPr>
              <w:t>解锁条件</w:t>
            </w:r>
          </w:p>
        </w:tc>
        <w:tc>
          <w:tcPr>
            <w:tcW w:type="dxa" w:w="2835"/>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矮人铁卫</w:t>
            </w:r>
          </w:p>
        </w:tc>
        <w:tc>
          <w:tcPr>
            <w:tcW w:type="dxa" w:w="567"/>
          </w:tcPr>
          <w:p>
            <w:pPr>
              <w:jc w:val="left"/>
            </w:pPr>
            <w:r/>
            <w:r>
              <w:rPr>
                <w:rFonts w:ascii="SimSun" w:hAnsi="SimSun"/>
                <w:b w:val="0"/>
                <w:sz w:val="18"/>
              </w:rPr>
              <w:t>T2</w:t>
            </w:r>
          </w:p>
        </w:tc>
        <w:tc>
          <w:tcPr>
            <w:tcW w:type="dxa" w:w="680"/>
          </w:tcPr>
          <w:p>
            <w:pPr>
              <w:jc w:val="left"/>
            </w:pPr>
            <w:r/>
            <w:r>
              <w:rPr>
                <w:rFonts w:ascii="SimSun" w:hAnsi="SimSun"/>
                <w:b w:val="0"/>
                <w:sz w:val="18"/>
              </w:rPr>
              <w:t>前排</w:t>
            </w:r>
          </w:p>
        </w:tc>
        <w:tc>
          <w:tcPr>
            <w:tcW w:type="dxa" w:w="567"/>
          </w:tcPr>
          <w:p>
            <w:pPr>
              <w:jc w:val="left"/>
            </w:pPr>
            <w:r/>
            <w:r>
              <w:rPr>
                <w:rFonts w:ascii="SimSun" w:hAnsi="SimSun"/>
                <w:b w:val="0"/>
                <w:sz w:val="18"/>
              </w:rPr>
              <w:t>5</w:t>
            </w:r>
          </w:p>
        </w:tc>
        <w:tc>
          <w:tcPr>
            <w:tcW w:type="dxa" w:w="567"/>
          </w:tcPr>
          <w:p>
            <w:pPr>
              <w:jc w:val="left"/>
            </w:pPr>
            <w:r/>
            <w:r>
              <w:rPr>
                <w:rFonts w:ascii="SimSun" w:hAnsi="SimSun"/>
                <w:b w:val="0"/>
                <w:sz w:val="18"/>
              </w:rPr>
              <w:t>10</w:t>
            </w:r>
          </w:p>
        </w:tc>
        <w:tc>
          <w:tcPr>
            <w:tcW w:type="dxa" w:w="567"/>
          </w:tcPr>
          <w:p>
            <w:pPr>
              <w:jc w:val="left"/>
            </w:pPr>
            <w:r/>
            <w:r>
              <w:rPr>
                <w:rFonts w:ascii="SimSun" w:hAnsi="SimSun"/>
                <w:b w:val="0"/>
                <w:sz w:val="18"/>
              </w:rPr>
              <w:t>130</w:t>
            </w:r>
          </w:p>
        </w:tc>
        <w:tc>
          <w:tcPr>
            <w:tcW w:type="dxa" w:w="567"/>
          </w:tcPr>
          <w:p>
            <w:pPr>
              <w:jc w:val="left"/>
            </w:pPr>
            <w:r/>
            <w:r>
              <w:rPr>
                <w:rFonts w:ascii="SimSun" w:hAnsi="SimSun"/>
                <w:b w:val="0"/>
                <w:sz w:val="18"/>
              </w:rPr>
              <w:t>2</w:t>
            </w:r>
          </w:p>
        </w:tc>
        <w:tc>
          <w:tcPr>
            <w:tcW w:type="dxa" w:w="567"/>
          </w:tcPr>
          <w:p>
            <w:pPr>
              <w:jc w:val="left"/>
            </w:pPr>
            <w:r/>
            <w:r>
              <w:rPr>
                <w:rFonts w:ascii="SimSun" w:hAnsi="SimSun"/>
                <w:b w:val="0"/>
                <w:sz w:val="18"/>
              </w:rPr>
              <w:t>40</w:t>
            </w:r>
          </w:p>
        </w:tc>
        <w:tc>
          <w:tcPr>
            <w:tcW w:type="dxa" w:w="1134"/>
          </w:tcPr>
          <w:p>
            <w:pPr>
              <w:jc w:val="left"/>
            </w:pPr>
            <w:r/>
            <w:r>
              <w:rPr>
                <w:rFonts w:ascii="SimSun" w:hAnsi="SimSun"/>
                <w:b w:val="0"/>
                <w:sz w:val="18"/>
              </w:rPr>
              <w:t>驯服度5+</w:t>
            </w:r>
          </w:p>
        </w:tc>
        <w:tc>
          <w:tcPr>
            <w:tcW w:type="dxa" w:w="2835"/>
          </w:tcPr>
          <w:p>
            <w:pPr>
              <w:jc w:val="left"/>
            </w:pPr>
            <w:r/>
            <w:r>
              <w:rPr>
                <w:rFonts w:ascii="SimSun" w:hAnsi="SimSun"/>
                <w:b w:val="0"/>
                <w:sz w:val="18"/>
              </w:rPr>
              <w:t>嘲讽，坚如磐石（不可击退）</w:t>
            </w:r>
          </w:p>
        </w:tc>
      </w:tr>
      <w:tr>
        <w:tc>
          <w:tcPr>
            <w:tcW w:type="dxa" w:w="1417"/>
            <w:shd w:fill="F0F0F5"/>
          </w:tcPr>
          <w:p>
            <w:pPr>
              <w:jc w:val="left"/>
            </w:pPr>
            <w:r/>
            <w:r>
              <w:rPr>
                <w:rFonts w:ascii="SimSun" w:hAnsi="SimSun"/>
                <w:b w:val="0"/>
                <w:sz w:val="18"/>
              </w:rPr>
              <w:t>矮人攻城炮</w:t>
            </w:r>
          </w:p>
        </w:tc>
        <w:tc>
          <w:tcPr>
            <w:tcW w:type="dxa" w:w="567"/>
            <w:shd w:fill="F0F0F5"/>
          </w:tcPr>
          <w:p>
            <w:pPr>
              <w:jc w:val="left"/>
            </w:pPr>
            <w:r/>
            <w:r>
              <w:rPr>
                <w:rFonts w:ascii="SimSun" w:hAnsi="SimSun"/>
                <w:b w:val="0"/>
                <w:sz w:val="18"/>
              </w:rPr>
              <w:t>T3</w:t>
            </w:r>
          </w:p>
        </w:tc>
        <w:tc>
          <w:tcPr>
            <w:tcW w:type="dxa" w:w="680"/>
            <w:shd w:fill="F0F0F5"/>
          </w:tcPr>
          <w:p>
            <w:pPr>
              <w:jc w:val="left"/>
            </w:pPr>
            <w:r/>
            <w:r>
              <w:rPr>
                <w:rFonts w:ascii="SimSun" w:hAnsi="SimSun"/>
                <w:b w:val="0"/>
                <w:sz w:val="18"/>
              </w:rPr>
              <w:t>后排</w:t>
            </w:r>
          </w:p>
        </w:tc>
        <w:tc>
          <w:tcPr>
            <w:tcW w:type="dxa" w:w="567"/>
            <w:shd w:fill="F0F0F5"/>
          </w:tcPr>
          <w:p>
            <w:pPr>
              <w:jc w:val="left"/>
            </w:pPr>
            <w:r/>
            <w:r>
              <w:rPr>
                <w:rFonts w:ascii="SimSun" w:hAnsi="SimSun"/>
                <w:b w:val="0"/>
                <w:sz w:val="18"/>
              </w:rPr>
              <w:t>16</w:t>
            </w:r>
          </w:p>
        </w:tc>
        <w:tc>
          <w:tcPr>
            <w:tcW w:type="dxa" w:w="567"/>
            <w:shd w:fill="F0F0F5"/>
          </w:tcPr>
          <w:p>
            <w:pPr>
              <w:jc w:val="left"/>
            </w:pPr>
            <w:r/>
            <w:r>
              <w:rPr>
                <w:rFonts w:ascii="SimSun" w:hAnsi="SimSun"/>
                <w:b w:val="0"/>
                <w:sz w:val="18"/>
              </w:rPr>
              <w:t>4</w:t>
            </w:r>
          </w:p>
        </w:tc>
        <w:tc>
          <w:tcPr>
            <w:tcW w:type="dxa" w:w="567"/>
            <w:shd w:fill="F0F0F5"/>
          </w:tcPr>
          <w:p>
            <w:pPr>
              <w:jc w:val="left"/>
            </w:pPr>
            <w:r/>
            <w:r>
              <w:rPr>
                <w:rFonts w:ascii="SimSun" w:hAnsi="SimSun"/>
                <w:b w:val="0"/>
                <w:sz w:val="18"/>
              </w:rPr>
              <w:t>80</w:t>
            </w:r>
          </w:p>
        </w:tc>
        <w:tc>
          <w:tcPr>
            <w:tcW w:type="dxa" w:w="567"/>
            <w:shd w:fill="F0F0F5"/>
          </w:tcPr>
          <w:p>
            <w:pPr>
              <w:jc w:val="left"/>
            </w:pPr>
            <w:r/>
            <w:r>
              <w:rPr>
                <w:rFonts w:ascii="SimSun" w:hAnsi="SimSun"/>
                <w:b w:val="0"/>
                <w:sz w:val="18"/>
              </w:rPr>
              <w:t>1</w:t>
            </w:r>
          </w:p>
        </w:tc>
        <w:tc>
          <w:tcPr>
            <w:tcW w:type="dxa" w:w="567"/>
            <w:shd w:fill="F0F0F5"/>
          </w:tcPr>
          <w:p>
            <w:pPr>
              <w:jc w:val="left"/>
            </w:pPr>
            <w:r/>
            <w:r>
              <w:rPr>
                <w:rFonts w:ascii="SimSun" w:hAnsi="SimSun"/>
                <w:b w:val="0"/>
                <w:sz w:val="18"/>
              </w:rPr>
              <w:t>15</w:t>
            </w:r>
          </w:p>
        </w:tc>
        <w:tc>
          <w:tcPr>
            <w:tcW w:type="dxa" w:w="1134"/>
            <w:shd w:fill="F0F0F5"/>
          </w:tcPr>
          <w:p>
            <w:pPr>
              <w:jc w:val="left"/>
            </w:pPr>
            <w:r/>
            <w:r>
              <w:rPr>
                <w:rFonts w:ascii="SimSun" w:hAnsi="SimSun"/>
                <w:b w:val="0"/>
                <w:sz w:val="18"/>
              </w:rPr>
              <w:t>驯服度7+</w:t>
            </w:r>
          </w:p>
        </w:tc>
        <w:tc>
          <w:tcPr>
            <w:tcW w:type="dxa" w:w="2835"/>
            <w:shd w:fill="F0F0F5"/>
          </w:tcPr>
          <w:p>
            <w:pPr>
              <w:jc w:val="left"/>
            </w:pPr>
            <w:r/>
            <w:r>
              <w:rPr>
                <w:rFonts w:ascii="SimSun" w:hAnsi="SimSun"/>
                <w:b w:val="0"/>
                <w:sz w:val="18"/>
              </w:rPr>
              <w:t>攻城×3，AoE，极慢</w:t>
            </w:r>
          </w:p>
        </w:tc>
      </w:tr>
    </w:tbl>
    <w:p/>
    <w:p>
      <w:pPr>
        <w:pStyle w:val="Heading3"/>
      </w:pPr>
      <w:r>
        <w:t>阵营协同加成</w:t>
      </w:r>
    </w:p>
    <w:p>
      <w:pPr>
        <w:pStyle w:val="ListBullet"/>
        <w:ind w:left="680"/>
      </w:pPr>
      <w:r>
        <w:rPr>
          <w:rFonts w:ascii="SimSun" w:hAnsi="SimSun"/>
          <w:sz w:val="22"/>
        </w:rPr>
        <w:t>全局加成：当编队中包含矮人单位时，所有己方部队DEF+1</w:t>
      </w:r>
    </w:p>
    <w:p>
      <w:pPr>
        <w:pStyle w:val="ListBullet"/>
        <w:ind w:left="680"/>
      </w:pPr>
      <w:r>
        <w:rPr>
          <w:rFonts w:ascii="SimSun" w:hAnsi="SimSun"/>
          <w:sz w:val="22"/>
        </w:rPr>
        <w:t>独特被动"坚如磐石"：矮人单位无法被任何技能强制移动至后排（如击退、冲锋位移等）</w:t>
      </w:r>
    </w:p>
    <w:p>
      <w:r>
        <w:br w:type="page"/>
      </w:r>
    </w:p>
    <w:p>
      <w:pPr>
        <w:pStyle w:val="Heading2"/>
      </w:pPr>
      <w:r>
        <w:t>4.2 不死军团（Undead Legion）</w:t>
      </w:r>
    </w:p>
    <w:p>
      <w:pPr>
        <w:pStyle w:val="Heading3"/>
      </w:pPr>
      <w:r>
        <w:t>驯服任务链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2D2D44"/>
          </w:tcPr>
          <w:p>
            <w:pPr>
              <w:jc w:val="center"/>
            </w:pPr>
            <w:r/>
            <w:r>
              <w:rPr>
                <w:rFonts w:ascii="SimSun" w:hAnsi="SimSun"/>
                <w:b/>
                <w:color w:val="FFFFFF"/>
                <w:sz w:val="20"/>
              </w:rPr>
              <w:t>步骤</w:t>
            </w:r>
          </w:p>
        </w:tc>
        <w:tc>
          <w:tcPr>
            <w:tcW w:type="dxa" w:w="1701"/>
            <w:shd w:fill="2D2D44"/>
          </w:tcPr>
          <w:p>
            <w:pPr>
              <w:jc w:val="center"/>
            </w:pPr>
            <w:r/>
            <w:r>
              <w:rPr>
                <w:rFonts w:ascii="SimSun" w:hAnsi="SimSun"/>
                <w:b/>
                <w:color w:val="FFFFFF"/>
                <w:sz w:val="20"/>
              </w:rPr>
              <w:t>任务名称</w:t>
            </w:r>
          </w:p>
        </w:tc>
        <w:tc>
          <w:tcPr>
            <w:tcW w:type="dxa" w:w="3118"/>
            <w:shd w:fill="2D2D44"/>
          </w:tcPr>
          <w:p>
            <w:pPr>
              <w:jc w:val="center"/>
            </w:pPr>
            <w:r/>
            <w:r>
              <w:rPr>
                <w:rFonts w:ascii="SimSun" w:hAnsi="SimSun"/>
                <w:b/>
                <w:color w:val="FFFFFF"/>
                <w:sz w:val="20"/>
              </w:rPr>
              <w:t>任务内容</w:t>
            </w:r>
          </w:p>
        </w:tc>
        <w:tc>
          <w:tcPr>
            <w:tcW w:type="dxa" w:w="1701"/>
            <w:shd w:fill="2D2D44"/>
          </w:tcPr>
          <w:p>
            <w:pPr>
              <w:jc w:val="center"/>
            </w:pPr>
            <w:r/>
            <w:r>
              <w:rPr>
                <w:rFonts w:ascii="SimSun" w:hAnsi="SimSun"/>
                <w:b/>
                <w:color w:val="FFFFFF"/>
                <w:sz w:val="20"/>
              </w:rPr>
              <w:t>所需资源</w:t>
            </w:r>
          </w:p>
        </w:tc>
        <w:tc>
          <w:tcPr>
            <w:tcW w:type="dxa" w:w="1417"/>
            <w:shd w:fill="2D2D44"/>
          </w:tcPr>
          <w:p>
            <w:pPr>
              <w:jc w:val="center"/>
            </w:pPr>
            <w:r/>
            <w:r>
              <w:rPr>
                <w:rFonts w:ascii="SimSun" w:hAnsi="SimSun"/>
                <w:b/>
                <w:color w:val="FFFFFF"/>
                <w:sz w:val="20"/>
              </w:rPr>
              <w:t>驯服度变化</w:t>
            </w:r>
          </w:p>
        </w:tc>
      </w:tr>
      <w:tr>
        <w:tc>
          <w:tcPr>
            <w:tcW w:type="dxa" w:w="850"/>
          </w:tcPr>
          <w:p>
            <w:pPr>
              <w:jc w:val="left"/>
            </w:pPr>
            <w:r/>
            <w:r>
              <w:rPr>
                <w:rFonts w:ascii="SimSun" w:hAnsi="SimSun"/>
                <w:b w:val="0"/>
                <w:sz w:val="18"/>
              </w:rPr>
              <w:t>1</w:t>
            </w:r>
          </w:p>
        </w:tc>
        <w:tc>
          <w:tcPr>
            <w:tcW w:type="dxa" w:w="1701"/>
          </w:tcPr>
          <w:p>
            <w:pPr>
              <w:jc w:val="left"/>
            </w:pPr>
            <w:r/>
            <w:r>
              <w:rPr>
                <w:rFonts w:ascii="SimSun" w:hAnsi="SimSun"/>
                <w:b w:val="0"/>
                <w:sz w:val="18"/>
              </w:rPr>
              <w:t>亡灵典籍</w:t>
            </w:r>
          </w:p>
        </w:tc>
        <w:tc>
          <w:tcPr>
            <w:tcW w:type="dxa" w:w="3118"/>
          </w:tcPr>
          <w:p>
            <w:pPr>
              <w:jc w:val="left"/>
            </w:pPr>
            <w:r/>
            <w:r>
              <w:rPr>
                <w:rFonts w:ascii="SimSun" w:hAnsi="SimSun"/>
                <w:b w:val="0"/>
                <w:sz w:val="18"/>
              </w:rPr>
              <w:t>在废弃墓地找到死灵法师的禁忌典籍</w:t>
            </w:r>
          </w:p>
        </w:tc>
        <w:tc>
          <w:tcPr>
            <w:tcW w:type="dxa" w:w="1701"/>
          </w:tcPr>
          <w:p>
            <w:pPr>
              <w:jc w:val="left"/>
            </w:pPr>
            <w:r/>
            <w:r>
              <w:rPr>
                <w:rFonts w:ascii="SimSun" w:hAnsi="SimSun"/>
                <w:b w:val="0"/>
                <w:sz w:val="18"/>
              </w:rPr>
              <w:t>探索行动</w:t>
            </w:r>
          </w:p>
        </w:tc>
        <w:tc>
          <w:tcPr>
            <w:tcW w:type="dxa" w:w="1417"/>
          </w:tcPr>
          <w:p>
            <w:pPr>
              <w:jc w:val="left"/>
            </w:pPr>
            <w:r/>
            <w:r>
              <w:rPr>
                <w:rFonts w:ascii="SimSun" w:hAnsi="SimSun"/>
                <w:b w:val="0"/>
                <w:sz w:val="18"/>
              </w:rPr>
              <w:t>+2</w:t>
            </w:r>
          </w:p>
        </w:tc>
      </w:tr>
      <w:tr>
        <w:tc>
          <w:tcPr>
            <w:tcW w:type="dxa" w:w="850"/>
            <w:shd w:fill="F0F0F5"/>
          </w:tcPr>
          <w:p>
            <w:pPr>
              <w:jc w:val="left"/>
            </w:pPr>
            <w:r/>
            <w:r>
              <w:rPr>
                <w:rFonts w:ascii="SimSun" w:hAnsi="SimSun"/>
                <w:b w:val="0"/>
                <w:sz w:val="18"/>
              </w:rPr>
              <w:t>2</w:t>
            </w:r>
          </w:p>
        </w:tc>
        <w:tc>
          <w:tcPr>
            <w:tcW w:type="dxa" w:w="1701"/>
            <w:shd w:fill="F0F0F5"/>
          </w:tcPr>
          <w:p>
            <w:pPr>
              <w:jc w:val="left"/>
            </w:pPr>
            <w:r/>
            <w:r>
              <w:rPr>
                <w:rFonts w:ascii="SimSun" w:hAnsi="SimSun"/>
                <w:b w:val="0"/>
                <w:sz w:val="18"/>
              </w:rPr>
              <w:t>献祭尸骸</w:t>
            </w:r>
          </w:p>
        </w:tc>
        <w:tc>
          <w:tcPr>
            <w:tcW w:type="dxa" w:w="3118"/>
            <w:shd w:fill="F0F0F5"/>
          </w:tcPr>
          <w:p>
            <w:pPr>
              <w:jc w:val="left"/>
            </w:pPr>
            <w:r/>
            <w:r>
              <w:rPr>
                <w:rFonts w:ascii="SimSun" w:hAnsi="SimSun"/>
                <w:b w:val="0"/>
                <w:sz w:val="18"/>
              </w:rPr>
              <w:t>提供20具阵亡士兵的尸骸</w:t>
            </w:r>
          </w:p>
        </w:tc>
        <w:tc>
          <w:tcPr>
            <w:tcW w:type="dxa" w:w="1701"/>
            <w:shd w:fill="F0F0F5"/>
          </w:tcPr>
          <w:p>
            <w:pPr>
              <w:jc w:val="left"/>
            </w:pPr>
            <w:r/>
            <w:r>
              <w:rPr>
                <w:rFonts w:ascii="SimSun" w:hAnsi="SimSun"/>
                <w:b w:val="0"/>
                <w:sz w:val="18"/>
              </w:rPr>
              <w:t>20尸骸</w:t>
            </w:r>
          </w:p>
        </w:tc>
        <w:tc>
          <w:tcPr>
            <w:tcW w:type="dxa" w:w="1417"/>
            <w:shd w:fill="F0F0F5"/>
          </w:tcPr>
          <w:p>
            <w:pPr>
              <w:jc w:val="left"/>
            </w:pPr>
            <w:r/>
            <w:r>
              <w:rPr>
                <w:rFonts w:ascii="SimSun" w:hAnsi="SimSun"/>
                <w:b w:val="0"/>
                <w:sz w:val="18"/>
              </w:rPr>
              <w:t>+2</w:t>
            </w:r>
          </w:p>
        </w:tc>
      </w:tr>
      <w:tr>
        <w:tc>
          <w:tcPr>
            <w:tcW w:type="dxa" w:w="850"/>
          </w:tcPr>
          <w:p>
            <w:pPr>
              <w:jc w:val="left"/>
            </w:pPr>
            <w:r/>
            <w:r>
              <w:rPr>
                <w:rFonts w:ascii="SimSun" w:hAnsi="SimSun"/>
                <w:b w:val="0"/>
                <w:sz w:val="18"/>
              </w:rPr>
              <w:t>3</w:t>
            </w:r>
          </w:p>
        </w:tc>
        <w:tc>
          <w:tcPr>
            <w:tcW w:type="dxa" w:w="1701"/>
          </w:tcPr>
          <w:p>
            <w:pPr>
              <w:jc w:val="left"/>
            </w:pPr>
            <w:r/>
            <w:r>
              <w:rPr>
                <w:rFonts w:ascii="SimSun" w:hAnsi="SimSun"/>
                <w:b w:val="0"/>
                <w:sz w:val="18"/>
              </w:rPr>
              <w:t>击败巫妖守卫</w:t>
            </w:r>
          </w:p>
        </w:tc>
        <w:tc>
          <w:tcPr>
            <w:tcW w:type="dxa" w:w="3118"/>
          </w:tcPr>
          <w:p>
            <w:pPr>
              <w:jc w:val="left"/>
            </w:pPr>
            <w:r/>
            <w:r>
              <w:rPr>
                <w:rFonts w:ascii="SimSun" w:hAnsi="SimSun"/>
                <w:b w:val="0"/>
                <w:sz w:val="18"/>
              </w:rPr>
              <w:t>击败守护亡灵核心的巫妖</w:t>
            </w:r>
          </w:p>
        </w:tc>
        <w:tc>
          <w:tcPr>
            <w:tcW w:type="dxa" w:w="1701"/>
          </w:tcPr>
          <w:p>
            <w:pPr>
              <w:jc w:val="left"/>
            </w:pPr>
            <w:r/>
            <w:r>
              <w:rPr>
                <w:rFonts w:ascii="SimSun" w:hAnsi="SimSun"/>
                <w:b w:val="0"/>
                <w:sz w:val="18"/>
              </w:rPr>
              <w:t>1场BOSS战</w:t>
            </w:r>
          </w:p>
        </w:tc>
        <w:tc>
          <w:tcPr>
            <w:tcW w:type="dxa" w:w="1417"/>
          </w:tcPr>
          <w:p>
            <w:pPr>
              <w:jc w:val="left"/>
            </w:pPr>
            <w:r/>
            <w:r>
              <w:rPr>
                <w:rFonts w:ascii="SimSun" w:hAnsi="SimSun"/>
                <w:b w:val="0"/>
                <w:sz w:val="18"/>
              </w:rPr>
              <w:t>+2</w:t>
            </w:r>
          </w:p>
        </w:tc>
      </w:tr>
    </w:tbl>
    <w:p/>
    <w:p>
      <w:pPr>
        <w:pStyle w:val="Heading3"/>
      </w:pPr>
      <w:r>
        <w:t>解锁兵种</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shd w:fill="2D2D44"/>
          </w:tcPr>
          <w:p>
            <w:pPr>
              <w:jc w:val="center"/>
            </w:pPr>
            <w:r/>
            <w:r>
              <w:rPr>
                <w:rFonts w:ascii="SimSun" w:hAnsi="SimSun"/>
                <w:b/>
                <w:color w:val="FFFFFF"/>
                <w:sz w:val="20"/>
              </w:rPr>
              <w:t>兵种</w:t>
            </w:r>
          </w:p>
        </w:tc>
        <w:tc>
          <w:tcPr>
            <w:tcW w:type="dxa" w:w="567"/>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567"/>
            <w:shd w:fill="2D2D44"/>
          </w:tcPr>
          <w:p>
            <w:pPr>
              <w:jc w:val="center"/>
            </w:pPr>
            <w:r/>
            <w:r>
              <w:rPr>
                <w:rFonts w:ascii="SimSun" w:hAnsi="SimSun"/>
                <w:b/>
                <w:color w:val="FFFFFF"/>
                <w:sz w:val="20"/>
              </w:rPr>
              <w:t>ATK</w:t>
            </w:r>
          </w:p>
        </w:tc>
        <w:tc>
          <w:tcPr>
            <w:tcW w:type="dxa" w:w="567"/>
            <w:shd w:fill="2D2D44"/>
          </w:tcPr>
          <w:p>
            <w:pPr>
              <w:jc w:val="center"/>
            </w:pPr>
            <w:r/>
            <w:r>
              <w:rPr>
                <w:rFonts w:ascii="SimSun" w:hAnsi="SimSun"/>
                <w:b/>
                <w:color w:val="FFFFFF"/>
                <w:sz w:val="20"/>
              </w:rPr>
              <w:t>DEF</w:t>
            </w:r>
          </w:p>
        </w:tc>
        <w:tc>
          <w:tcPr>
            <w:tcW w:type="dxa" w:w="567"/>
            <w:shd w:fill="2D2D44"/>
          </w:tcPr>
          <w:p>
            <w:pPr>
              <w:jc w:val="center"/>
            </w:pPr>
            <w:r/>
            <w:r>
              <w:rPr>
                <w:rFonts w:ascii="SimSun" w:hAnsi="SimSun"/>
                <w:b/>
                <w:color w:val="FFFFFF"/>
                <w:sz w:val="20"/>
              </w:rPr>
              <w:t>HP</w:t>
            </w:r>
          </w:p>
        </w:tc>
        <w:tc>
          <w:tcPr>
            <w:tcW w:type="dxa" w:w="567"/>
            <w:shd w:fill="2D2D44"/>
          </w:tcPr>
          <w:p>
            <w:pPr>
              <w:jc w:val="center"/>
            </w:pPr>
            <w:r/>
            <w:r>
              <w:rPr>
                <w:rFonts w:ascii="SimSun" w:hAnsi="SimSun"/>
                <w:b/>
                <w:color w:val="FFFFFF"/>
                <w:sz w:val="20"/>
              </w:rPr>
              <w:t>SPD</w:t>
            </w:r>
          </w:p>
        </w:tc>
        <w:tc>
          <w:tcPr>
            <w:tcW w:type="dxa" w:w="567"/>
            <w:shd w:fill="2D2D44"/>
          </w:tcPr>
          <w:p>
            <w:pPr>
              <w:jc w:val="center"/>
            </w:pPr>
            <w:r/>
            <w:r>
              <w:rPr>
                <w:rFonts w:ascii="SimSun" w:hAnsi="SimSun"/>
                <w:b/>
                <w:color w:val="FFFFFF"/>
                <w:sz w:val="20"/>
              </w:rPr>
              <w:t>兵力</w:t>
            </w:r>
          </w:p>
        </w:tc>
        <w:tc>
          <w:tcPr>
            <w:tcW w:type="dxa" w:w="1134"/>
            <w:shd w:fill="2D2D44"/>
          </w:tcPr>
          <w:p>
            <w:pPr>
              <w:jc w:val="center"/>
            </w:pPr>
            <w:r/>
            <w:r>
              <w:rPr>
                <w:rFonts w:ascii="SimSun" w:hAnsi="SimSun"/>
                <w:b/>
                <w:color w:val="FFFFFF"/>
                <w:sz w:val="20"/>
              </w:rPr>
              <w:t>解锁条件</w:t>
            </w:r>
          </w:p>
        </w:tc>
        <w:tc>
          <w:tcPr>
            <w:tcW w:type="dxa" w:w="2835"/>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骷髅军团</w:t>
            </w:r>
          </w:p>
        </w:tc>
        <w:tc>
          <w:tcPr>
            <w:tcW w:type="dxa" w:w="567"/>
          </w:tcPr>
          <w:p>
            <w:pPr>
              <w:jc w:val="left"/>
            </w:pPr>
            <w:r/>
            <w:r>
              <w:rPr>
                <w:rFonts w:ascii="SimSun" w:hAnsi="SimSun"/>
                <w:b w:val="0"/>
                <w:sz w:val="18"/>
              </w:rPr>
              <w:t>T2</w:t>
            </w:r>
          </w:p>
        </w:tc>
        <w:tc>
          <w:tcPr>
            <w:tcW w:type="dxa" w:w="680"/>
          </w:tcPr>
          <w:p>
            <w:pPr>
              <w:jc w:val="left"/>
            </w:pPr>
            <w:r/>
            <w:r>
              <w:rPr>
                <w:rFonts w:ascii="SimSun" w:hAnsi="SimSun"/>
                <w:b w:val="0"/>
                <w:sz w:val="18"/>
              </w:rPr>
              <w:t>前排</w:t>
            </w:r>
          </w:p>
        </w:tc>
        <w:tc>
          <w:tcPr>
            <w:tcW w:type="dxa" w:w="567"/>
          </w:tcPr>
          <w:p>
            <w:pPr>
              <w:jc w:val="left"/>
            </w:pPr>
            <w:r/>
            <w:r>
              <w:rPr>
                <w:rFonts w:ascii="SimSun" w:hAnsi="SimSun"/>
                <w:b w:val="0"/>
                <w:sz w:val="18"/>
              </w:rPr>
              <w:t>4</w:t>
            </w:r>
          </w:p>
        </w:tc>
        <w:tc>
          <w:tcPr>
            <w:tcW w:type="dxa" w:w="567"/>
          </w:tcPr>
          <w:p>
            <w:pPr>
              <w:jc w:val="left"/>
            </w:pPr>
            <w:r/>
            <w:r>
              <w:rPr>
                <w:rFonts w:ascii="SimSun" w:hAnsi="SimSun"/>
                <w:b w:val="0"/>
                <w:sz w:val="18"/>
              </w:rPr>
              <w:t>3</w:t>
            </w:r>
          </w:p>
        </w:tc>
        <w:tc>
          <w:tcPr>
            <w:tcW w:type="dxa" w:w="567"/>
          </w:tcPr>
          <w:p>
            <w:pPr>
              <w:jc w:val="left"/>
            </w:pPr>
            <w:r/>
            <w:r>
              <w:rPr>
                <w:rFonts w:ascii="SimSun" w:hAnsi="SimSun"/>
                <w:b w:val="0"/>
                <w:sz w:val="18"/>
              </w:rPr>
              <w:t>60</w:t>
            </w:r>
          </w:p>
        </w:tc>
        <w:tc>
          <w:tcPr>
            <w:tcW w:type="dxa" w:w="567"/>
          </w:tcPr>
          <w:p>
            <w:pPr>
              <w:jc w:val="left"/>
            </w:pPr>
            <w:r/>
            <w:r>
              <w:rPr>
                <w:rFonts w:ascii="SimSun" w:hAnsi="SimSun"/>
                <w:b w:val="0"/>
                <w:sz w:val="18"/>
              </w:rPr>
              <w:t>3</w:t>
            </w:r>
          </w:p>
        </w:tc>
        <w:tc>
          <w:tcPr>
            <w:tcW w:type="dxa" w:w="567"/>
          </w:tcPr>
          <w:p>
            <w:pPr>
              <w:jc w:val="left"/>
            </w:pPr>
            <w:r/>
            <w:r>
              <w:rPr>
                <w:rFonts w:ascii="SimSun" w:hAnsi="SimSun"/>
                <w:b w:val="0"/>
                <w:sz w:val="18"/>
              </w:rPr>
              <w:t>80</w:t>
            </w:r>
          </w:p>
        </w:tc>
        <w:tc>
          <w:tcPr>
            <w:tcW w:type="dxa" w:w="1134"/>
          </w:tcPr>
          <w:p>
            <w:pPr>
              <w:jc w:val="left"/>
            </w:pPr>
            <w:r/>
            <w:r>
              <w:rPr>
                <w:rFonts w:ascii="SimSun" w:hAnsi="SimSun"/>
                <w:b w:val="0"/>
                <w:sz w:val="18"/>
              </w:rPr>
              <w:t>驯服度5+</w:t>
            </w:r>
          </w:p>
        </w:tc>
        <w:tc>
          <w:tcPr>
            <w:tcW w:type="dxa" w:w="2835"/>
          </w:tcPr>
          <w:p>
            <w:pPr>
              <w:jc w:val="left"/>
            </w:pPr>
            <w:r/>
            <w:r>
              <w:rPr>
                <w:rFonts w:ascii="SimSun" w:hAnsi="SimSun"/>
                <w:b w:val="0"/>
                <w:sz w:val="18"/>
              </w:rPr>
              <w:t>每回合回复1兵力，免疫士气崩溃</w:t>
            </w:r>
          </w:p>
        </w:tc>
      </w:tr>
      <w:tr>
        <w:tc>
          <w:tcPr>
            <w:tcW w:type="dxa" w:w="1417"/>
            <w:shd w:fill="F0F0F5"/>
          </w:tcPr>
          <w:p>
            <w:pPr>
              <w:jc w:val="left"/>
            </w:pPr>
            <w:r/>
            <w:r>
              <w:rPr>
                <w:rFonts w:ascii="SimSun" w:hAnsi="SimSun"/>
                <w:b w:val="0"/>
                <w:sz w:val="18"/>
              </w:rPr>
              <w:t>死灵法师</w:t>
            </w:r>
          </w:p>
        </w:tc>
        <w:tc>
          <w:tcPr>
            <w:tcW w:type="dxa" w:w="567"/>
            <w:shd w:fill="F0F0F5"/>
          </w:tcPr>
          <w:p>
            <w:pPr>
              <w:jc w:val="left"/>
            </w:pPr>
            <w:r/>
            <w:r>
              <w:rPr>
                <w:rFonts w:ascii="SimSun" w:hAnsi="SimSun"/>
                <w:b w:val="0"/>
                <w:sz w:val="18"/>
              </w:rPr>
              <w:t>T3</w:t>
            </w:r>
          </w:p>
        </w:tc>
        <w:tc>
          <w:tcPr>
            <w:tcW w:type="dxa" w:w="680"/>
            <w:shd w:fill="F0F0F5"/>
          </w:tcPr>
          <w:p>
            <w:pPr>
              <w:jc w:val="left"/>
            </w:pPr>
            <w:r/>
            <w:r>
              <w:rPr>
                <w:rFonts w:ascii="SimSun" w:hAnsi="SimSun"/>
                <w:b w:val="0"/>
                <w:sz w:val="18"/>
              </w:rPr>
              <w:t>后排</w:t>
            </w:r>
          </w:p>
        </w:tc>
        <w:tc>
          <w:tcPr>
            <w:tcW w:type="dxa" w:w="567"/>
            <w:shd w:fill="F0F0F5"/>
          </w:tcPr>
          <w:p>
            <w:pPr>
              <w:jc w:val="left"/>
            </w:pPr>
            <w:r/>
            <w:r>
              <w:rPr>
                <w:rFonts w:ascii="SimSun" w:hAnsi="SimSun"/>
                <w:b w:val="0"/>
                <w:sz w:val="18"/>
              </w:rPr>
              <w:t>7</w:t>
            </w:r>
          </w:p>
        </w:tc>
        <w:tc>
          <w:tcPr>
            <w:tcW w:type="dxa" w:w="567"/>
            <w:shd w:fill="F0F0F5"/>
          </w:tcPr>
          <w:p>
            <w:pPr>
              <w:jc w:val="left"/>
            </w:pPr>
            <w:r/>
            <w:r>
              <w:rPr>
                <w:rFonts w:ascii="SimSun" w:hAnsi="SimSun"/>
                <w:b w:val="0"/>
                <w:sz w:val="18"/>
              </w:rPr>
              <w:t>3</w:t>
            </w:r>
          </w:p>
        </w:tc>
        <w:tc>
          <w:tcPr>
            <w:tcW w:type="dxa" w:w="567"/>
            <w:shd w:fill="F0F0F5"/>
          </w:tcPr>
          <w:p>
            <w:pPr>
              <w:jc w:val="left"/>
            </w:pPr>
            <w:r/>
            <w:r>
              <w:rPr>
                <w:rFonts w:ascii="SimSun" w:hAnsi="SimSun"/>
                <w:b w:val="0"/>
                <w:sz w:val="18"/>
              </w:rPr>
              <w:t>70</w:t>
            </w:r>
          </w:p>
        </w:tc>
        <w:tc>
          <w:tcPr>
            <w:tcW w:type="dxa" w:w="567"/>
            <w:shd w:fill="F0F0F5"/>
          </w:tcPr>
          <w:p>
            <w:pPr>
              <w:jc w:val="left"/>
            </w:pPr>
            <w:r/>
            <w:r>
              <w:rPr>
                <w:rFonts w:ascii="SimSun" w:hAnsi="SimSun"/>
                <w:b w:val="0"/>
                <w:sz w:val="18"/>
              </w:rPr>
              <w:t>4</w:t>
            </w:r>
          </w:p>
        </w:tc>
        <w:tc>
          <w:tcPr>
            <w:tcW w:type="dxa" w:w="567"/>
            <w:shd w:fill="F0F0F5"/>
          </w:tcPr>
          <w:p>
            <w:pPr>
              <w:jc w:val="left"/>
            </w:pPr>
            <w:r/>
            <w:r>
              <w:rPr>
                <w:rFonts w:ascii="SimSun" w:hAnsi="SimSun"/>
                <w:b w:val="0"/>
                <w:sz w:val="18"/>
              </w:rPr>
              <w:t>10</w:t>
            </w:r>
          </w:p>
        </w:tc>
        <w:tc>
          <w:tcPr>
            <w:tcW w:type="dxa" w:w="1134"/>
            <w:shd w:fill="F0F0F5"/>
          </w:tcPr>
          <w:p>
            <w:pPr>
              <w:jc w:val="left"/>
            </w:pPr>
            <w:r/>
            <w:r>
              <w:rPr>
                <w:rFonts w:ascii="SimSun" w:hAnsi="SimSun"/>
                <w:b w:val="0"/>
                <w:sz w:val="18"/>
              </w:rPr>
              <w:t>驯服度7+</w:t>
            </w:r>
          </w:p>
        </w:tc>
        <w:tc>
          <w:tcPr>
            <w:tcW w:type="dxa" w:w="2835"/>
            <w:shd w:fill="F0F0F5"/>
          </w:tcPr>
          <w:p>
            <w:pPr>
              <w:jc w:val="left"/>
            </w:pPr>
            <w:r/>
            <w:r>
              <w:rPr>
                <w:rFonts w:ascii="SimSun" w:hAnsi="SimSun"/>
                <w:b w:val="0"/>
                <w:sz w:val="18"/>
              </w:rPr>
              <w:t>每回合召唤1骷髅队，法力汲取</w:t>
            </w:r>
          </w:p>
        </w:tc>
      </w:tr>
    </w:tbl>
    <w:p/>
    <w:p>
      <w:pPr>
        <w:pStyle w:val="Heading3"/>
      </w:pPr>
      <w:r>
        <w:t>阵营协同加成</w:t>
      </w:r>
    </w:p>
    <w:p>
      <w:pPr>
        <w:pStyle w:val="ListBullet"/>
        <w:ind w:left="680"/>
      </w:pPr>
      <w:r>
        <w:rPr>
          <w:rFonts w:ascii="SimSun" w:hAnsi="SimSun"/>
          <w:sz w:val="22"/>
        </w:rPr>
        <w:t>全局加成：战斗中被消灭的敌方士兵有20%概率复活为骷髅T1单位加入己方</w:t>
      </w:r>
    </w:p>
    <w:p>
      <w:pPr>
        <w:pStyle w:val="ListBullet"/>
        <w:ind w:left="680"/>
      </w:pPr>
      <w:r>
        <w:rPr>
          <w:rFonts w:ascii="SimSun" w:hAnsi="SimSun"/>
          <w:sz w:val="22"/>
        </w:rPr>
        <w:t>独特被动"不朽军团"：所有骷髅系单位永不逃跑，战斗至最后一兵一卒</w:t>
      </w:r>
    </w:p>
    <w:p>
      <w:pPr>
        <w:pStyle w:val="Heading2"/>
      </w:pPr>
      <w:r>
        <w:t>4.3 森林游侠（Forest Rangers）</w:t>
      </w:r>
    </w:p>
    <w:p>
      <w:pPr>
        <w:pStyle w:val="Heading3"/>
      </w:pPr>
      <w:r>
        <w:t>驯服任务链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2D2D44"/>
          </w:tcPr>
          <w:p>
            <w:pPr>
              <w:jc w:val="center"/>
            </w:pPr>
            <w:r/>
            <w:r>
              <w:rPr>
                <w:rFonts w:ascii="SimSun" w:hAnsi="SimSun"/>
                <w:b/>
                <w:color w:val="FFFFFF"/>
                <w:sz w:val="20"/>
              </w:rPr>
              <w:t>步骤</w:t>
            </w:r>
          </w:p>
        </w:tc>
        <w:tc>
          <w:tcPr>
            <w:tcW w:type="dxa" w:w="1701"/>
            <w:shd w:fill="2D2D44"/>
          </w:tcPr>
          <w:p>
            <w:pPr>
              <w:jc w:val="center"/>
            </w:pPr>
            <w:r/>
            <w:r>
              <w:rPr>
                <w:rFonts w:ascii="SimSun" w:hAnsi="SimSun"/>
                <w:b/>
                <w:color w:val="FFFFFF"/>
                <w:sz w:val="20"/>
              </w:rPr>
              <w:t>任务名称</w:t>
            </w:r>
          </w:p>
        </w:tc>
        <w:tc>
          <w:tcPr>
            <w:tcW w:type="dxa" w:w="3118"/>
            <w:shd w:fill="2D2D44"/>
          </w:tcPr>
          <w:p>
            <w:pPr>
              <w:jc w:val="center"/>
            </w:pPr>
            <w:r/>
            <w:r>
              <w:rPr>
                <w:rFonts w:ascii="SimSun" w:hAnsi="SimSun"/>
                <w:b/>
                <w:color w:val="FFFFFF"/>
                <w:sz w:val="20"/>
              </w:rPr>
              <w:t>任务内容</w:t>
            </w:r>
          </w:p>
        </w:tc>
        <w:tc>
          <w:tcPr>
            <w:tcW w:type="dxa" w:w="1701"/>
            <w:shd w:fill="2D2D44"/>
          </w:tcPr>
          <w:p>
            <w:pPr>
              <w:jc w:val="center"/>
            </w:pPr>
            <w:r/>
            <w:r>
              <w:rPr>
                <w:rFonts w:ascii="SimSun" w:hAnsi="SimSun"/>
                <w:b/>
                <w:color w:val="FFFFFF"/>
                <w:sz w:val="20"/>
              </w:rPr>
              <w:t>所需资源</w:t>
            </w:r>
          </w:p>
        </w:tc>
        <w:tc>
          <w:tcPr>
            <w:tcW w:type="dxa" w:w="1417"/>
            <w:shd w:fill="2D2D44"/>
          </w:tcPr>
          <w:p>
            <w:pPr>
              <w:jc w:val="center"/>
            </w:pPr>
            <w:r/>
            <w:r>
              <w:rPr>
                <w:rFonts w:ascii="SimSun" w:hAnsi="SimSun"/>
                <w:b/>
                <w:color w:val="FFFFFF"/>
                <w:sz w:val="20"/>
              </w:rPr>
              <w:t>驯服度变化</w:t>
            </w:r>
          </w:p>
        </w:tc>
      </w:tr>
      <w:tr>
        <w:tc>
          <w:tcPr>
            <w:tcW w:type="dxa" w:w="850"/>
          </w:tcPr>
          <w:p>
            <w:pPr>
              <w:jc w:val="left"/>
            </w:pPr>
            <w:r/>
            <w:r>
              <w:rPr>
                <w:rFonts w:ascii="SimSun" w:hAnsi="SimSun"/>
                <w:b w:val="0"/>
                <w:sz w:val="18"/>
              </w:rPr>
              <w:t>1</w:t>
            </w:r>
          </w:p>
        </w:tc>
        <w:tc>
          <w:tcPr>
            <w:tcW w:type="dxa" w:w="1701"/>
          </w:tcPr>
          <w:p>
            <w:pPr>
              <w:jc w:val="left"/>
            </w:pPr>
            <w:r/>
            <w:r>
              <w:rPr>
                <w:rFonts w:ascii="SimSun" w:hAnsi="SimSun"/>
                <w:b w:val="0"/>
                <w:sz w:val="18"/>
              </w:rPr>
              <w:t>清除盗猎营地</w:t>
            </w:r>
          </w:p>
        </w:tc>
        <w:tc>
          <w:tcPr>
            <w:tcW w:type="dxa" w:w="3118"/>
          </w:tcPr>
          <w:p>
            <w:pPr>
              <w:jc w:val="left"/>
            </w:pPr>
            <w:r/>
            <w:r>
              <w:rPr>
                <w:rFonts w:ascii="SimSun" w:hAnsi="SimSun"/>
                <w:b w:val="0"/>
                <w:sz w:val="18"/>
              </w:rPr>
              <w:t>摧毁森林中的盗猎者据点</w:t>
            </w:r>
          </w:p>
        </w:tc>
        <w:tc>
          <w:tcPr>
            <w:tcW w:type="dxa" w:w="1701"/>
          </w:tcPr>
          <w:p>
            <w:pPr>
              <w:jc w:val="left"/>
            </w:pPr>
            <w:r/>
            <w:r>
              <w:rPr>
                <w:rFonts w:ascii="SimSun" w:hAnsi="SimSun"/>
                <w:b w:val="0"/>
                <w:sz w:val="18"/>
              </w:rPr>
              <w:t>1场进攻战</w:t>
            </w:r>
          </w:p>
        </w:tc>
        <w:tc>
          <w:tcPr>
            <w:tcW w:type="dxa" w:w="1417"/>
          </w:tcPr>
          <w:p>
            <w:pPr>
              <w:jc w:val="left"/>
            </w:pPr>
            <w:r/>
            <w:r>
              <w:rPr>
                <w:rFonts w:ascii="SimSun" w:hAnsi="SimSun"/>
                <w:b w:val="0"/>
                <w:sz w:val="18"/>
              </w:rPr>
              <w:t>+2</w:t>
            </w:r>
          </w:p>
        </w:tc>
      </w:tr>
      <w:tr>
        <w:tc>
          <w:tcPr>
            <w:tcW w:type="dxa" w:w="850"/>
            <w:shd w:fill="F0F0F5"/>
          </w:tcPr>
          <w:p>
            <w:pPr>
              <w:jc w:val="left"/>
            </w:pPr>
            <w:r/>
            <w:r>
              <w:rPr>
                <w:rFonts w:ascii="SimSun" w:hAnsi="SimSun"/>
                <w:b w:val="0"/>
                <w:sz w:val="18"/>
              </w:rPr>
              <w:t>2</w:t>
            </w:r>
          </w:p>
        </w:tc>
        <w:tc>
          <w:tcPr>
            <w:tcW w:type="dxa" w:w="1701"/>
            <w:shd w:fill="F0F0F5"/>
          </w:tcPr>
          <w:p>
            <w:pPr>
              <w:jc w:val="left"/>
            </w:pPr>
            <w:r/>
            <w:r>
              <w:rPr>
                <w:rFonts w:ascii="SimSun" w:hAnsi="SimSun"/>
                <w:b w:val="0"/>
                <w:sz w:val="18"/>
              </w:rPr>
              <w:t>护送商队</w:t>
            </w:r>
          </w:p>
        </w:tc>
        <w:tc>
          <w:tcPr>
            <w:tcW w:type="dxa" w:w="3118"/>
            <w:shd w:fill="F0F0F5"/>
          </w:tcPr>
          <w:p>
            <w:pPr>
              <w:jc w:val="left"/>
            </w:pPr>
            <w:r/>
            <w:r>
              <w:rPr>
                <w:rFonts w:ascii="SimSun" w:hAnsi="SimSun"/>
                <w:b w:val="0"/>
                <w:sz w:val="18"/>
              </w:rPr>
              <w:t>护送商队穿越黑暗森林（3格移动）</w:t>
            </w:r>
          </w:p>
        </w:tc>
        <w:tc>
          <w:tcPr>
            <w:tcW w:type="dxa" w:w="1701"/>
            <w:shd w:fill="F0F0F5"/>
          </w:tcPr>
          <w:p>
            <w:pPr>
              <w:jc w:val="left"/>
            </w:pPr>
            <w:r/>
            <w:r>
              <w:rPr>
                <w:rFonts w:ascii="SimSun" w:hAnsi="SimSun"/>
                <w:b w:val="0"/>
                <w:sz w:val="18"/>
              </w:rPr>
              <w:t>1回合行军</w:t>
            </w:r>
          </w:p>
        </w:tc>
        <w:tc>
          <w:tcPr>
            <w:tcW w:type="dxa" w:w="1417"/>
            <w:shd w:fill="F0F0F5"/>
          </w:tcPr>
          <w:p>
            <w:pPr>
              <w:jc w:val="left"/>
            </w:pPr>
            <w:r/>
            <w:r>
              <w:rPr>
                <w:rFonts w:ascii="SimSun" w:hAnsi="SimSun"/>
                <w:b w:val="0"/>
                <w:sz w:val="18"/>
              </w:rPr>
              <w:t>+2</w:t>
            </w:r>
          </w:p>
        </w:tc>
      </w:tr>
    </w:tbl>
    <w:p/>
    <w:p>
      <w:pPr>
        <w:pStyle w:val="Heading3"/>
      </w:pPr>
      <w:r>
        <w:t>解锁兵种</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shd w:fill="2D2D44"/>
          </w:tcPr>
          <w:p>
            <w:pPr>
              <w:jc w:val="center"/>
            </w:pPr>
            <w:r/>
            <w:r>
              <w:rPr>
                <w:rFonts w:ascii="SimSun" w:hAnsi="SimSun"/>
                <w:b/>
                <w:color w:val="FFFFFF"/>
                <w:sz w:val="20"/>
              </w:rPr>
              <w:t>兵种</w:t>
            </w:r>
          </w:p>
        </w:tc>
        <w:tc>
          <w:tcPr>
            <w:tcW w:type="dxa" w:w="567"/>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567"/>
            <w:shd w:fill="2D2D44"/>
          </w:tcPr>
          <w:p>
            <w:pPr>
              <w:jc w:val="center"/>
            </w:pPr>
            <w:r/>
            <w:r>
              <w:rPr>
                <w:rFonts w:ascii="SimSun" w:hAnsi="SimSun"/>
                <w:b/>
                <w:color w:val="FFFFFF"/>
                <w:sz w:val="20"/>
              </w:rPr>
              <w:t>ATK</w:t>
            </w:r>
          </w:p>
        </w:tc>
        <w:tc>
          <w:tcPr>
            <w:tcW w:type="dxa" w:w="567"/>
            <w:shd w:fill="2D2D44"/>
          </w:tcPr>
          <w:p>
            <w:pPr>
              <w:jc w:val="center"/>
            </w:pPr>
            <w:r/>
            <w:r>
              <w:rPr>
                <w:rFonts w:ascii="SimSun" w:hAnsi="SimSun"/>
                <w:b/>
                <w:color w:val="FFFFFF"/>
                <w:sz w:val="20"/>
              </w:rPr>
              <w:t>DEF</w:t>
            </w:r>
          </w:p>
        </w:tc>
        <w:tc>
          <w:tcPr>
            <w:tcW w:type="dxa" w:w="567"/>
            <w:shd w:fill="2D2D44"/>
          </w:tcPr>
          <w:p>
            <w:pPr>
              <w:jc w:val="center"/>
            </w:pPr>
            <w:r/>
            <w:r>
              <w:rPr>
                <w:rFonts w:ascii="SimSun" w:hAnsi="SimSun"/>
                <w:b/>
                <w:color w:val="FFFFFF"/>
                <w:sz w:val="20"/>
              </w:rPr>
              <w:t>HP</w:t>
            </w:r>
          </w:p>
        </w:tc>
        <w:tc>
          <w:tcPr>
            <w:tcW w:type="dxa" w:w="567"/>
            <w:shd w:fill="2D2D44"/>
          </w:tcPr>
          <w:p>
            <w:pPr>
              <w:jc w:val="center"/>
            </w:pPr>
            <w:r/>
            <w:r>
              <w:rPr>
                <w:rFonts w:ascii="SimSun" w:hAnsi="SimSun"/>
                <w:b/>
                <w:color w:val="FFFFFF"/>
                <w:sz w:val="20"/>
              </w:rPr>
              <w:t>SPD</w:t>
            </w:r>
          </w:p>
        </w:tc>
        <w:tc>
          <w:tcPr>
            <w:tcW w:type="dxa" w:w="567"/>
            <w:shd w:fill="2D2D44"/>
          </w:tcPr>
          <w:p>
            <w:pPr>
              <w:jc w:val="center"/>
            </w:pPr>
            <w:r/>
            <w:r>
              <w:rPr>
                <w:rFonts w:ascii="SimSun" w:hAnsi="SimSun"/>
                <w:b/>
                <w:color w:val="FFFFFF"/>
                <w:sz w:val="20"/>
              </w:rPr>
              <w:t>兵力</w:t>
            </w:r>
          </w:p>
        </w:tc>
        <w:tc>
          <w:tcPr>
            <w:tcW w:type="dxa" w:w="1134"/>
            <w:shd w:fill="2D2D44"/>
          </w:tcPr>
          <w:p>
            <w:pPr>
              <w:jc w:val="center"/>
            </w:pPr>
            <w:r/>
            <w:r>
              <w:rPr>
                <w:rFonts w:ascii="SimSun" w:hAnsi="SimSun"/>
                <w:b/>
                <w:color w:val="FFFFFF"/>
                <w:sz w:val="20"/>
              </w:rPr>
              <w:t>解锁条件</w:t>
            </w:r>
          </w:p>
        </w:tc>
        <w:tc>
          <w:tcPr>
            <w:tcW w:type="dxa" w:w="2835"/>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绿影射手</w:t>
            </w:r>
          </w:p>
        </w:tc>
        <w:tc>
          <w:tcPr>
            <w:tcW w:type="dxa" w:w="567"/>
          </w:tcPr>
          <w:p>
            <w:pPr>
              <w:jc w:val="left"/>
            </w:pPr>
            <w:r/>
            <w:r>
              <w:rPr>
                <w:rFonts w:ascii="SimSun" w:hAnsi="SimSun"/>
                <w:b w:val="0"/>
                <w:sz w:val="18"/>
              </w:rPr>
              <w:t>T2</w:t>
            </w:r>
          </w:p>
        </w:tc>
        <w:tc>
          <w:tcPr>
            <w:tcW w:type="dxa" w:w="680"/>
          </w:tcPr>
          <w:p>
            <w:pPr>
              <w:jc w:val="left"/>
            </w:pPr>
            <w:r/>
            <w:r>
              <w:rPr>
                <w:rFonts w:ascii="SimSun" w:hAnsi="SimSun"/>
                <w:b w:val="0"/>
                <w:sz w:val="18"/>
              </w:rPr>
              <w:t>后排</w:t>
            </w:r>
          </w:p>
        </w:tc>
        <w:tc>
          <w:tcPr>
            <w:tcW w:type="dxa" w:w="567"/>
          </w:tcPr>
          <w:p>
            <w:pPr>
              <w:jc w:val="left"/>
            </w:pPr>
            <w:r/>
            <w:r>
              <w:rPr>
                <w:rFonts w:ascii="SimSun" w:hAnsi="SimSun"/>
                <w:b w:val="0"/>
                <w:sz w:val="18"/>
              </w:rPr>
              <w:t>8</w:t>
            </w:r>
          </w:p>
        </w:tc>
        <w:tc>
          <w:tcPr>
            <w:tcW w:type="dxa" w:w="567"/>
          </w:tcPr>
          <w:p>
            <w:pPr>
              <w:jc w:val="left"/>
            </w:pPr>
            <w:r/>
            <w:r>
              <w:rPr>
                <w:rFonts w:ascii="SimSun" w:hAnsi="SimSun"/>
                <w:b w:val="0"/>
                <w:sz w:val="18"/>
              </w:rPr>
              <w:t>3</w:t>
            </w:r>
          </w:p>
        </w:tc>
        <w:tc>
          <w:tcPr>
            <w:tcW w:type="dxa" w:w="567"/>
          </w:tcPr>
          <w:p>
            <w:pPr>
              <w:jc w:val="left"/>
            </w:pPr>
            <w:r/>
            <w:r>
              <w:rPr>
                <w:rFonts w:ascii="SimSun" w:hAnsi="SimSun"/>
                <w:b w:val="0"/>
                <w:sz w:val="18"/>
              </w:rPr>
              <w:t>55</w:t>
            </w:r>
          </w:p>
        </w:tc>
        <w:tc>
          <w:tcPr>
            <w:tcW w:type="dxa" w:w="567"/>
          </w:tcPr>
          <w:p>
            <w:pPr>
              <w:jc w:val="left"/>
            </w:pPr>
            <w:r/>
            <w:r>
              <w:rPr>
                <w:rFonts w:ascii="SimSun" w:hAnsi="SimSun"/>
                <w:b w:val="0"/>
                <w:sz w:val="18"/>
              </w:rPr>
              <w:t>5</w:t>
            </w:r>
          </w:p>
        </w:tc>
        <w:tc>
          <w:tcPr>
            <w:tcW w:type="dxa" w:w="567"/>
          </w:tcPr>
          <w:p>
            <w:pPr>
              <w:jc w:val="left"/>
            </w:pPr>
            <w:r/>
            <w:r>
              <w:rPr>
                <w:rFonts w:ascii="SimSun" w:hAnsi="SimSun"/>
                <w:b w:val="0"/>
                <w:sz w:val="18"/>
              </w:rPr>
              <w:t>35</w:t>
            </w:r>
          </w:p>
        </w:tc>
        <w:tc>
          <w:tcPr>
            <w:tcW w:type="dxa" w:w="1134"/>
          </w:tcPr>
          <w:p>
            <w:pPr>
              <w:jc w:val="left"/>
            </w:pPr>
            <w:r/>
            <w:r>
              <w:rPr>
                <w:rFonts w:ascii="SimSun" w:hAnsi="SimSun"/>
                <w:b w:val="0"/>
                <w:sz w:val="18"/>
              </w:rPr>
              <w:t>驯服度5+</w:t>
            </w:r>
          </w:p>
        </w:tc>
        <w:tc>
          <w:tcPr>
            <w:tcW w:type="dxa" w:w="2835"/>
          </w:tcPr>
          <w:p>
            <w:pPr>
              <w:jc w:val="left"/>
            </w:pPr>
            <w:r/>
            <w:r>
              <w:rPr>
                <w:rFonts w:ascii="SimSun" w:hAnsi="SimSun"/>
                <w:b w:val="0"/>
                <w:sz w:val="18"/>
              </w:rPr>
              <w:t>森林中攻击×2，首回合隐身</w:t>
            </w:r>
          </w:p>
        </w:tc>
      </w:tr>
      <w:tr>
        <w:tc>
          <w:tcPr>
            <w:tcW w:type="dxa" w:w="1417"/>
            <w:shd w:fill="F0F0F5"/>
          </w:tcPr>
          <w:p>
            <w:pPr>
              <w:jc w:val="left"/>
            </w:pPr>
            <w:r/>
            <w:r>
              <w:rPr>
                <w:rFonts w:ascii="SimSun" w:hAnsi="SimSun"/>
                <w:b w:val="0"/>
                <w:sz w:val="18"/>
              </w:rPr>
              <w:t>树人守卫</w:t>
            </w:r>
          </w:p>
        </w:tc>
        <w:tc>
          <w:tcPr>
            <w:tcW w:type="dxa" w:w="567"/>
            <w:shd w:fill="F0F0F5"/>
          </w:tcPr>
          <w:p>
            <w:pPr>
              <w:jc w:val="left"/>
            </w:pPr>
            <w:r/>
            <w:r>
              <w:rPr>
                <w:rFonts w:ascii="SimSun" w:hAnsi="SimSun"/>
                <w:b w:val="0"/>
                <w:sz w:val="18"/>
              </w:rPr>
              <w:t>T3</w:t>
            </w:r>
          </w:p>
        </w:tc>
        <w:tc>
          <w:tcPr>
            <w:tcW w:type="dxa" w:w="680"/>
            <w:shd w:fill="F0F0F5"/>
          </w:tcPr>
          <w:p>
            <w:pPr>
              <w:jc w:val="left"/>
            </w:pPr>
            <w:r/>
            <w:r>
              <w:rPr>
                <w:rFonts w:ascii="SimSun" w:hAnsi="SimSun"/>
                <w:b w:val="0"/>
                <w:sz w:val="18"/>
              </w:rPr>
              <w:t>前排</w:t>
            </w:r>
          </w:p>
        </w:tc>
        <w:tc>
          <w:tcPr>
            <w:tcW w:type="dxa" w:w="567"/>
            <w:shd w:fill="F0F0F5"/>
          </w:tcPr>
          <w:p>
            <w:pPr>
              <w:jc w:val="left"/>
            </w:pPr>
            <w:r/>
            <w:r>
              <w:rPr>
                <w:rFonts w:ascii="SimSun" w:hAnsi="SimSun"/>
                <w:b w:val="0"/>
                <w:sz w:val="18"/>
              </w:rPr>
              <w:t>7</w:t>
            </w:r>
          </w:p>
        </w:tc>
        <w:tc>
          <w:tcPr>
            <w:tcW w:type="dxa" w:w="567"/>
            <w:shd w:fill="F0F0F5"/>
          </w:tcPr>
          <w:p>
            <w:pPr>
              <w:jc w:val="left"/>
            </w:pPr>
            <w:r/>
            <w:r>
              <w:rPr>
                <w:rFonts w:ascii="SimSun" w:hAnsi="SimSun"/>
                <w:b w:val="0"/>
                <w:sz w:val="18"/>
              </w:rPr>
              <w:t>9</w:t>
            </w:r>
          </w:p>
        </w:tc>
        <w:tc>
          <w:tcPr>
            <w:tcW w:type="dxa" w:w="567"/>
            <w:shd w:fill="F0F0F5"/>
          </w:tcPr>
          <w:p>
            <w:pPr>
              <w:jc w:val="left"/>
            </w:pPr>
            <w:r/>
            <w:r>
              <w:rPr>
                <w:rFonts w:ascii="SimSun" w:hAnsi="SimSun"/>
                <w:b w:val="0"/>
                <w:sz w:val="18"/>
              </w:rPr>
              <w:t>200</w:t>
            </w:r>
          </w:p>
        </w:tc>
        <w:tc>
          <w:tcPr>
            <w:tcW w:type="dxa" w:w="567"/>
            <w:shd w:fill="F0F0F5"/>
          </w:tcPr>
          <w:p>
            <w:pPr>
              <w:jc w:val="left"/>
            </w:pPr>
            <w:r/>
            <w:r>
              <w:rPr>
                <w:rFonts w:ascii="SimSun" w:hAnsi="SimSun"/>
                <w:b w:val="0"/>
                <w:sz w:val="18"/>
              </w:rPr>
              <w:t>2</w:t>
            </w:r>
          </w:p>
        </w:tc>
        <w:tc>
          <w:tcPr>
            <w:tcW w:type="dxa" w:w="567"/>
            <w:shd w:fill="F0F0F5"/>
          </w:tcPr>
          <w:p>
            <w:pPr>
              <w:jc w:val="left"/>
            </w:pPr>
            <w:r/>
            <w:r>
              <w:rPr>
                <w:rFonts w:ascii="SimSun" w:hAnsi="SimSun"/>
                <w:b w:val="0"/>
                <w:sz w:val="18"/>
              </w:rPr>
              <w:t>5</w:t>
            </w:r>
          </w:p>
        </w:tc>
        <w:tc>
          <w:tcPr>
            <w:tcW w:type="dxa" w:w="1134"/>
            <w:shd w:fill="F0F0F5"/>
          </w:tcPr>
          <w:p>
            <w:pPr>
              <w:jc w:val="left"/>
            </w:pPr>
            <w:r/>
            <w:r>
              <w:rPr>
                <w:rFonts w:ascii="SimSun" w:hAnsi="SimSun"/>
                <w:b w:val="0"/>
                <w:sz w:val="18"/>
              </w:rPr>
              <w:t>驯服度7+</w:t>
            </w:r>
          </w:p>
        </w:tc>
        <w:tc>
          <w:tcPr>
            <w:tcW w:type="dxa" w:w="2835"/>
            <w:shd w:fill="F0F0F5"/>
          </w:tcPr>
          <w:p>
            <w:pPr>
              <w:jc w:val="left"/>
            </w:pPr>
            <w:r/>
            <w:r>
              <w:rPr>
                <w:rFonts w:ascii="SimSun" w:hAnsi="SimSun"/>
                <w:b w:val="0"/>
                <w:sz w:val="18"/>
              </w:rPr>
              <w:t>每回合回复2兵力，束缚1敌2回合</w:t>
            </w:r>
          </w:p>
        </w:tc>
      </w:tr>
    </w:tbl>
    <w:p/>
    <w:p>
      <w:pPr>
        <w:pStyle w:val="Heading3"/>
      </w:pPr>
      <w:r>
        <w:t>阵营协同加成</w:t>
      </w:r>
    </w:p>
    <w:p>
      <w:pPr>
        <w:pStyle w:val="ListBullet"/>
        <w:ind w:left="680"/>
      </w:pPr>
      <w:r>
        <w:rPr>
          <w:rFonts w:ascii="SimSun" w:hAnsi="SimSun"/>
          <w:sz w:val="22"/>
        </w:rPr>
        <w:t>全局加成：森林地形移动力+2，森林战斗触发伏击概率（免费先手回合）</w:t>
      </w:r>
    </w:p>
    <w:p>
      <w:pPr>
        <w:pStyle w:val="ListBullet"/>
        <w:ind w:left="680"/>
      </w:pPr>
      <w:r>
        <w:rPr>
          <w:rFonts w:ascii="SimSun" w:hAnsi="SimSun"/>
          <w:sz w:val="22"/>
        </w:rPr>
        <w:t>独特被动"林间幽影"：森林地形中所有远程单位ATK+3</w:t>
      </w:r>
    </w:p>
    <w:p>
      <w:r>
        <w:br w:type="page"/>
      </w:r>
    </w:p>
    <w:p>
      <w:pPr>
        <w:pStyle w:val="Heading2"/>
      </w:pPr>
      <w:r>
        <w:t>4.4 血月蛮族（Blood Moon Barbarians）</w:t>
      </w:r>
    </w:p>
    <w:p>
      <w:pPr>
        <w:pStyle w:val="Heading3"/>
      </w:pPr>
      <w:r>
        <w:t>驯服任务链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2D2D44"/>
          </w:tcPr>
          <w:p>
            <w:pPr>
              <w:jc w:val="center"/>
            </w:pPr>
            <w:r/>
            <w:r>
              <w:rPr>
                <w:rFonts w:ascii="SimSun" w:hAnsi="SimSun"/>
                <w:b/>
                <w:color w:val="FFFFFF"/>
                <w:sz w:val="20"/>
              </w:rPr>
              <w:t>步骤</w:t>
            </w:r>
          </w:p>
        </w:tc>
        <w:tc>
          <w:tcPr>
            <w:tcW w:type="dxa" w:w="1701"/>
            <w:shd w:fill="2D2D44"/>
          </w:tcPr>
          <w:p>
            <w:pPr>
              <w:jc w:val="center"/>
            </w:pPr>
            <w:r/>
            <w:r>
              <w:rPr>
                <w:rFonts w:ascii="SimSun" w:hAnsi="SimSun"/>
                <w:b/>
                <w:color w:val="FFFFFF"/>
                <w:sz w:val="20"/>
              </w:rPr>
              <w:t>任务名称</w:t>
            </w:r>
          </w:p>
        </w:tc>
        <w:tc>
          <w:tcPr>
            <w:tcW w:type="dxa" w:w="3118"/>
            <w:shd w:fill="2D2D44"/>
          </w:tcPr>
          <w:p>
            <w:pPr>
              <w:jc w:val="center"/>
            </w:pPr>
            <w:r/>
            <w:r>
              <w:rPr>
                <w:rFonts w:ascii="SimSun" w:hAnsi="SimSun"/>
                <w:b/>
                <w:color w:val="FFFFFF"/>
                <w:sz w:val="20"/>
              </w:rPr>
              <w:t>任务内容</w:t>
            </w:r>
          </w:p>
        </w:tc>
        <w:tc>
          <w:tcPr>
            <w:tcW w:type="dxa" w:w="1701"/>
            <w:shd w:fill="2D2D44"/>
          </w:tcPr>
          <w:p>
            <w:pPr>
              <w:jc w:val="center"/>
            </w:pPr>
            <w:r/>
            <w:r>
              <w:rPr>
                <w:rFonts w:ascii="SimSun" w:hAnsi="SimSun"/>
                <w:b/>
                <w:color w:val="FFFFFF"/>
                <w:sz w:val="20"/>
              </w:rPr>
              <w:t>所需资源</w:t>
            </w:r>
          </w:p>
        </w:tc>
        <w:tc>
          <w:tcPr>
            <w:tcW w:type="dxa" w:w="1417"/>
            <w:shd w:fill="2D2D44"/>
          </w:tcPr>
          <w:p>
            <w:pPr>
              <w:jc w:val="center"/>
            </w:pPr>
            <w:r/>
            <w:r>
              <w:rPr>
                <w:rFonts w:ascii="SimSun" w:hAnsi="SimSun"/>
                <w:b/>
                <w:color w:val="FFFFFF"/>
                <w:sz w:val="20"/>
              </w:rPr>
              <w:t>驯服度变化</w:t>
            </w:r>
          </w:p>
        </w:tc>
      </w:tr>
      <w:tr>
        <w:tc>
          <w:tcPr>
            <w:tcW w:type="dxa" w:w="850"/>
          </w:tcPr>
          <w:p>
            <w:pPr>
              <w:jc w:val="left"/>
            </w:pPr>
            <w:r/>
            <w:r>
              <w:rPr>
                <w:rFonts w:ascii="SimSun" w:hAnsi="SimSun"/>
                <w:b w:val="0"/>
                <w:sz w:val="18"/>
              </w:rPr>
              <w:t>1</w:t>
            </w:r>
          </w:p>
        </w:tc>
        <w:tc>
          <w:tcPr>
            <w:tcW w:type="dxa" w:w="1701"/>
          </w:tcPr>
          <w:p>
            <w:pPr>
              <w:jc w:val="left"/>
            </w:pPr>
            <w:r/>
            <w:r>
              <w:rPr>
                <w:rFonts w:ascii="SimSun" w:hAnsi="SimSun"/>
                <w:b w:val="0"/>
                <w:sz w:val="18"/>
              </w:rPr>
              <w:t>角斗场之战</w:t>
            </w:r>
          </w:p>
        </w:tc>
        <w:tc>
          <w:tcPr>
            <w:tcW w:type="dxa" w:w="3118"/>
          </w:tcPr>
          <w:p>
            <w:pPr>
              <w:jc w:val="left"/>
            </w:pPr>
            <w:r/>
            <w:r>
              <w:rPr>
                <w:rFonts w:ascii="SimSun" w:hAnsi="SimSun"/>
                <w:b w:val="0"/>
                <w:sz w:val="18"/>
              </w:rPr>
              <w:t>在蛮族角斗场中赢得格斗比赛</w:t>
            </w:r>
          </w:p>
        </w:tc>
        <w:tc>
          <w:tcPr>
            <w:tcW w:type="dxa" w:w="1701"/>
          </w:tcPr>
          <w:p>
            <w:pPr>
              <w:jc w:val="left"/>
            </w:pPr>
            <w:r/>
            <w:r>
              <w:rPr>
                <w:rFonts w:ascii="SimSun" w:hAnsi="SimSun"/>
                <w:b w:val="0"/>
                <w:sz w:val="18"/>
              </w:rPr>
              <w:t>英雄单挑</w:t>
            </w:r>
          </w:p>
        </w:tc>
        <w:tc>
          <w:tcPr>
            <w:tcW w:type="dxa" w:w="1417"/>
          </w:tcPr>
          <w:p>
            <w:pPr>
              <w:jc w:val="left"/>
            </w:pPr>
            <w:r/>
            <w:r>
              <w:rPr>
                <w:rFonts w:ascii="SimSun" w:hAnsi="SimSun"/>
                <w:b w:val="0"/>
                <w:sz w:val="18"/>
              </w:rPr>
              <w:t>+2</w:t>
            </w:r>
          </w:p>
        </w:tc>
      </w:tr>
      <w:tr>
        <w:tc>
          <w:tcPr>
            <w:tcW w:type="dxa" w:w="850"/>
            <w:shd w:fill="F0F0F5"/>
          </w:tcPr>
          <w:p>
            <w:pPr>
              <w:jc w:val="left"/>
            </w:pPr>
            <w:r/>
            <w:r>
              <w:rPr>
                <w:rFonts w:ascii="SimSun" w:hAnsi="SimSun"/>
                <w:b w:val="0"/>
                <w:sz w:val="18"/>
              </w:rPr>
              <w:t>2</w:t>
            </w:r>
          </w:p>
        </w:tc>
        <w:tc>
          <w:tcPr>
            <w:tcW w:type="dxa" w:w="1701"/>
            <w:shd w:fill="F0F0F5"/>
          </w:tcPr>
          <w:p>
            <w:pPr>
              <w:jc w:val="left"/>
            </w:pPr>
            <w:r/>
            <w:r>
              <w:rPr>
                <w:rFonts w:ascii="SimSun" w:hAnsi="SimSun"/>
                <w:b w:val="0"/>
                <w:sz w:val="18"/>
              </w:rPr>
              <w:t>劫掠补给线</w:t>
            </w:r>
          </w:p>
        </w:tc>
        <w:tc>
          <w:tcPr>
            <w:tcW w:type="dxa" w:w="3118"/>
            <w:shd w:fill="F0F0F5"/>
          </w:tcPr>
          <w:p>
            <w:pPr>
              <w:jc w:val="left"/>
            </w:pPr>
            <w:r/>
            <w:r>
              <w:rPr>
                <w:rFonts w:ascii="SimSun" w:hAnsi="SimSun"/>
                <w:b w:val="0"/>
                <w:sz w:val="18"/>
              </w:rPr>
              <w:t>突袭敌方补给线并掠夺物资</w:t>
            </w:r>
          </w:p>
        </w:tc>
        <w:tc>
          <w:tcPr>
            <w:tcW w:type="dxa" w:w="1701"/>
            <w:shd w:fill="F0F0F5"/>
          </w:tcPr>
          <w:p>
            <w:pPr>
              <w:jc w:val="left"/>
            </w:pPr>
            <w:r/>
            <w:r>
              <w:rPr>
                <w:rFonts w:ascii="SimSun" w:hAnsi="SimSun"/>
                <w:b w:val="0"/>
                <w:sz w:val="18"/>
              </w:rPr>
              <w:t>1场进攻战</w:t>
            </w:r>
          </w:p>
        </w:tc>
        <w:tc>
          <w:tcPr>
            <w:tcW w:type="dxa" w:w="1417"/>
            <w:shd w:fill="F0F0F5"/>
          </w:tcPr>
          <w:p>
            <w:pPr>
              <w:jc w:val="left"/>
            </w:pPr>
            <w:r/>
            <w:r>
              <w:rPr>
                <w:rFonts w:ascii="SimSun" w:hAnsi="SimSun"/>
                <w:b w:val="0"/>
                <w:sz w:val="18"/>
              </w:rPr>
              <w:t>+2</w:t>
            </w:r>
          </w:p>
        </w:tc>
      </w:tr>
      <w:tr>
        <w:tc>
          <w:tcPr>
            <w:tcW w:type="dxa" w:w="850"/>
          </w:tcPr>
          <w:p>
            <w:pPr>
              <w:jc w:val="left"/>
            </w:pPr>
            <w:r/>
            <w:r>
              <w:rPr>
                <w:rFonts w:ascii="SimSun" w:hAnsi="SimSun"/>
                <w:b w:val="0"/>
                <w:sz w:val="18"/>
              </w:rPr>
              <w:t>3</w:t>
            </w:r>
          </w:p>
        </w:tc>
        <w:tc>
          <w:tcPr>
            <w:tcW w:type="dxa" w:w="1701"/>
          </w:tcPr>
          <w:p>
            <w:pPr>
              <w:jc w:val="left"/>
            </w:pPr>
            <w:r/>
            <w:r>
              <w:rPr>
                <w:rFonts w:ascii="SimSun" w:hAnsi="SimSun"/>
                <w:b w:val="0"/>
                <w:sz w:val="18"/>
              </w:rPr>
              <w:t>酋长之决</w:t>
            </w:r>
          </w:p>
        </w:tc>
        <w:tc>
          <w:tcPr>
            <w:tcW w:type="dxa" w:w="3118"/>
          </w:tcPr>
          <w:p>
            <w:pPr>
              <w:jc w:val="left"/>
            </w:pPr>
            <w:r/>
            <w:r>
              <w:rPr>
                <w:rFonts w:ascii="SimSun" w:hAnsi="SimSun"/>
                <w:b w:val="0"/>
                <w:sz w:val="18"/>
              </w:rPr>
              <w:t>在一对一决斗中击败血月酋长</w:t>
            </w:r>
          </w:p>
        </w:tc>
        <w:tc>
          <w:tcPr>
            <w:tcW w:type="dxa" w:w="1701"/>
          </w:tcPr>
          <w:p>
            <w:pPr>
              <w:jc w:val="left"/>
            </w:pPr>
            <w:r/>
            <w:r>
              <w:rPr>
                <w:rFonts w:ascii="SimSun" w:hAnsi="SimSun"/>
                <w:b w:val="0"/>
                <w:sz w:val="18"/>
              </w:rPr>
              <w:t>英雄单挑</w:t>
            </w:r>
          </w:p>
        </w:tc>
        <w:tc>
          <w:tcPr>
            <w:tcW w:type="dxa" w:w="1417"/>
          </w:tcPr>
          <w:p>
            <w:pPr>
              <w:jc w:val="left"/>
            </w:pPr>
            <w:r/>
            <w:r>
              <w:rPr>
                <w:rFonts w:ascii="SimSun" w:hAnsi="SimSun"/>
                <w:b w:val="0"/>
                <w:sz w:val="18"/>
              </w:rPr>
              <w:t>+2</w:t>
            </w:r>
          </w:p>
        </w:tc>
      </w:tr>
    </w:tbl>
    <w:p/>
    <w:p>
      <w:pPr>
        <w:pStyle w:val="Heading3"/>
      </w:pPr>
      <w:r>
        <w:t>解锁兵种</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shd w:fill="2D2D44"/>
          </w:tcPr>
          <w:p>
            <w:pPr>
              <w:jc w:val="center"/>
            </w:pPr>
            <w:r/>
            <w:r>
              <w:rPr>
                <w:rFonts w:ascii="SimSun" w:hAnsi="SimSun"/>
                <w:b/>
                <w:color w:val="FFFFFF"/>
                <w:sz w:val="20"/>
              </w:rPr>
              <w:t>兵种</w:t>
            </w:r>
          </w:p>
        </w:tc>
        <w:tc>
          <w:tcPr>
            <w:tcW w:type="dxa" w:w="567"/>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567"/>
            <w:shd w:fill="2D2D44"/>
          </w:tcPr>
          <w:p>
            <w:pPr>
              <w:jc w:val="center"/>
            </w:pPr>
            <w:r/>
            <w:r>
              <w:rPr>
                <w:rFonts w:ascii="SimSun" w:hAnsi="SimSun"/>
                <w:b/>
                <w:color w:val="FFFFFF"/>
                <w:sz w:val="20"/>
              </w:rPr>
              <w:t>ATK</w:t>
            </w:r>
          </w:p>
        </w:tc>
        <w:tc>
          <w:tcPr>
            <w:tcW w:type="dxa" w:w="567"/>
            <w:shd w:fill="2D2D44"/>
          </w:tcPr>
          <w:p>
            <w:pPr>
              <w:jc w:val="center"/>
            </w:pPr>
            <w:r/>
            <w:r>
              <w:rPr>
                <w:rFonts w:ascii="SimSun" w:hAnsi="SimSun"/>
                <w:b/>
                <w:color w:val="FFFFFF"/>
                <w:sz w:val="20"/>
              </w:rPr>
              <w:t>DEF</w:t>
            </w:r>
          </w:p>
        </w:tc>
        <w:tc>
          <w:tcPr>
            <w:tcW w:type="dxa" w:w="567"/>
            <w:shd w:fill="2D2D44"/>
          </w:tcPr>
          <w:p>
            <w:pPr>
              <w:jc w:val="center"/>
            </w:pPr>
            <w:r/>
            <w:r>
              <w:rPr>
                <w:rFonts w:ascii="SimSun" w:hAnsi="SimSun"/>
                <w:b/>
                <w:color w:val="FFFFFF"/>
                <w:sz w:val="20"/>
              </w:rPr>
              <w:t>HP</w:t>
            </w:r>
          </w:p>
        </w:tc>
        <w:tc>
          <w:tcPr>
            <w:tcW w:type="dxa" w:w="567"/>
            <w:shd w:fill="2D2D44"/>
          </w:tcPr>
          <w:p>
            <w:pPr>
              <w:jc w:val="center"/>
            </w:pPr>
            <w:r/>
            <w:r>
              <w:rPr>
                <w:rFonts w:ascii="SimSun" w:hAnsi="SimSun"/>
                <w:b/>
                <w:color w:val="FFFFFF"/>
                <w:sz w:val="20"/>
              </w:rPr>
              <w:t>SPD</w:t>
            </w:r>
          </w:p>
        </w:tc>
        <w:tc>
          <w:tcPr>
            <w:tcW w:type="dxa" w:w="567"/>
            <w:shd w:fill="2D2D44"/>
          </w:tcPr>
          <w:p>
            <w:pPr>
              <w:jc w:val="center"/>
            </w:pPr>
            <w:r/>
            <w:r>
              <w:rPr>
                <w:rFonts w:ascii="SimSun" w:hAnsi="SimSun"/>
                <w:b/>
                <w:color w:val="FFFFFF"/>
                <w:sz w:val="20"/>
              </w:rPr>
              <w:t>兵力</w:t>
            </w:r>
          </w:p>
        </w:tc>
        <w:tc>
          <w:tcPr>
            <w:tcW w:type="dxa" w:w="1134"/>
            <w:shd w:fill="2D2D44"/>
          </w:tcPr>
          <w:p>
            <w:pPr>
              <w:jc w:val="center"/>
            </w:pPr>
            <w:r/>
            <w:r>
              <w:rPr>
                <w:rFonts w:ascii="SimSun" w:hAnsi="SimSun"/>
                <w:b/>
                <w:color w:val="FFFFFF"/>
                <w:sz w:val="20"/>
              </w:rPr>
              <w:t>解锁条件</w:t>
            </w:r>
          </w:p>
        </w:tc>
        <w:tc>
          <w:tcPr>
            <w:tcW w:type="dxa" w:w="2835"/>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血月狂战士</w:t>
            </w:r>
          </w:p>
        </w:tc>
        <w:tc>
          <w:tcPr>
            <w:tcW w:type="dxa" w:w="567"/>
          </w:tcPr>
          <w:p>
            <w:pPr>
              <w:jc w:val="left"/>
            </w:pPr>
            <w:r/>
            <w:r>
              <w:rPr>
                <w:rFonts w:ascii="SimSun" w:hAnsi="SimSun"/>
                <w:b w:val="0"/>
                <w:sz w:val="18"/>
              </w:rPr>
              <w:t>T2</w:t>
            </w:r>
          </w:p>
        </w:tc>
        <w:tc>
          <w:tcPr>
            <w:tcW w:type="dxa" w:w="680"/>
          </w:tcPr>
          <w:p>
            <w:pPr>
              <w:jc w:val="left"/>
            </w:pPr>
            <w:r/>
            <w:r>
              <w:rPr>
                <w:rFonts w:ascii="SimSun" w:hAnsi="SimSun"/>
                <w:b w:val="0"/>
                <w:sz w:val="18"/>
              </w:rPr>
              <w:t>前排</w:t>
            </w:r>
          </w:p>
        </w:tc>
        <w:tc>
          <w:tcPr>
            <w:tcW w:type="dxa" w:w="567"/>
          </w:tcPr>
          <w:p>
            <w:pPr>
              <w:jc w:val="left"/>
            </w:pPr>
            <w:r/>
            <w:r>
              <w:rPr>
                <w:rFonts w:ascii="SimSun" w:hAnsi="SimSun"/>
                <w:b w:val="0"/>
                <w:sz w:val="18"/>
              </w:rPr>
              <w:t>9</w:t>
            </w:r>
          </w:p>
        </w:tc>
        <w:tc>
          <w:tcPr>
            <w:tcW w:type="dxa" w:w="567"/>
          </w:tcPr>
          <w:p>
            <w:pPr>
              <w:jc w:val="left"/>
            </w:pPr>
            <w:r/>
            <w:r>
              <w:rPr>
                <w:rFonts w:ascii="SimSun" w:hAnsi="SimSun"/>
                <w:b w:val="0"/>
                <w:sz w:val="18"/>
              </w:rPr>
              <w:t>3</w:t>
            </w:r>
          </w:p>
        </w:tc>
        <w:tc>
          <w:tcPr>
            <w:tcW w:type="dxa" w:w="567"/>
          </w:tcPr>
          <w:p>
            <w:pPr>
              <w:jc w:val="left"/>
            </w:pPr>
            <w:r/>
            <w:r>
              <w:rPr>
                <w:rFonts w:ascii="SimSun" w:hAnsi="SimSun"/>
                <w:b w:val="0"/>
                <w:sz w:val="18"/>
              </w:rPr>
              <w:t>90</w:t>
            </w:r>
          </w:p>
        </w:tc>
        <w:tc>
          <w:tcPr>
            <w:tcW w:type="dxa" w:w="567"/>
          </w:tcPr>
          <w:p>
            <w:pPr>
              <w:jc w:val="left"/>
            </w:pPr>
            <w:r/>
            <w:r>
              <w:rPr>
                <w:rFonts w:ascii="SimSun" w:hAnsi="SimSun"/>
                <w:b w:val="0"/>
                <w:sz w:val="18"/>
              </w:rPr>
              <w:t>6</w:t>
            </w:r>
          </w:p>
        </w:tc>
        <w:tc>
          <w:tcPr>
            <w:tcW w:type="dxa" w:w="567"/>
          </w:tcPr>
          <w:p>
            <w:pPr>
              <w:jc w:val="left"/>
            </w:pPr>
            <w:r/>
            <w:r>
              <w:rPr>
                <w:rFonts w:ascii="SimSun" w:hAnsi="SimSun"/>
                <w:b w:val="0"/>
                <w:sz w:val="18"/>
              </w:rPr>
              <w:t>50</w:t>
            </w:r>
          </w:p>
        </w:tc>
        <w:tc>
          <w:tcPr>
            <w:tcW w:type="dxa" w:w="1134"/>
          </w:tcPr>
          <w:p>
            <w:pPr>
              <w:jc w:val="left"/>
            </w:pPr>
            <w:r/>
            <w:r>
              <w:rPr>
                <w:rFonts w:ascii="SimSun" w:hAnsi="SimSun"/>
                <w:b w:val="0"/>
                <w:sz w:val="18"/>
              </w:rPr>
              <w:t>驯服度5+</w:t>
            </w:r>
          </w:p>
        </w:tc>
        <w:tc>
          <w:tcPr>
            <w:tcW w:type="dxa" w:w="2835"/>
          </w:tcPr>
          <w:p>
            <w:pPr>
              <w:jc w:val="left"/>
            </w:pPr>
            <w:r/>
            <w:r>
              <w:rPr>
                <w:rFonts w:ascii="SimSun" w:hAnsi="SimSun"/>
                <w:b w:val="0"/>
                <w:sz w:val="18"/>
              </w:rPr>
              <w:t>冲锋×1.5，击杀叠加ATK+1</w:t>
            </w:r>
          </w:p>
        </w:tc>
      </w:tr>
      <w:tr>
        <w:tc>
          <w:tcPr>
            <w:tcW w:type="dxa" w:w="1417"/>
            <w:shd w:fill="F0F0F5"/>
          </w:tcPr>
          <w:p>
            <w:pPr>
              <w:jc w:val="left"/>
            </w:pPr>
            <w:r/>
            <w:r>
              <w:rPr>
                <w:rFonts w:ascii="SimSun" w:hAnsi="SimSun"/>
                <w:b w:val="0"/>
                <w:sz w:val="18"/>
              </w:rPr>
              <w:t>血月萨满</w:t>
            </w:r>
          </w:p>
        </w:tc>
        <w:tc>
          <w:tcPr>
            <w:tcW w:type="dxa" w:w="567"/>
            <w:shd w:fill="F0F0F5"/>
          </w:tcPr>
          <w:p>
            <w:pPr>
              <w:jc w:val="left"/>
            </w:pPr>
            <w:r/>
            <w:r>
              <w:rPr>
                <w:rFonts w:ascii="SimSun" w:hAnsi="SimSun"/>
                <w:b w:val="0"/>
                <w:sz w:val="18"/>
              </w:rPr>
              <w:t>T3</w:t>
            </w:r>
          </w:p>
        </w:tc>
        <w:tc>
          <w:tcPr>
            <w:tcW w:type="dxa" w:w="680"/>
            <w:shd w:fill="F0F0F5"/>
          </w:tcPr>
          <w:p>
            <w:pPr>
              <w:jc w:val="left"/>
            </w:pPr>
            <w:r/>
            <w:r>
              <w:rPr>
                <w:rFonts w:ascii="SimSun" w:hAnsi="SimSun"/>
                <w:b w:val="0"/>
                <w:sz w:val="18"/>
              </w:rPr>
              <w:t>后排</w:t>
            </w:r>
          </w:p>
        </w:tc>
        <w:tc>
          <w:tcPr>
            <w:tcW w:type="dxa" w:w="567"/>
            <w:shd w:fill="F0F0F5"/>
          </w:tcPr>
          <w:p>
            <w:pPr>
              <w:jc w:val="left"/>
            </w:pPr>
            <w:r/>
            <w:r>
              <w:rPr>
                <w:rFonts w:ascii="SimSun" w:hAnsi="SimSun"/>
                <w:b w:val="0"/>
                <w:sz w:val="18"/>
              </w:rPr>
              <w:t>5</w:t>
            </w:r>
          </w:p>
        </w:tc>
        <w:tc>
          <w:tcPr>
            <w:tcW w:type="dxa" w:w="567"/>
            <w:shd w:fill="F0F0F5"/>
          </w:tcPr>
          <w:p>
            <w:pPr>
              <w:jc w:val="left"/>
            </w:pPr>
            <w:r/>
            <w:r>
              <w:rPr>
                <w:rFonts w:ascii="SimSun" w:hAnsi="SimSun"/>
                <w:b w:val="0"/>
                <w:sz w:val="18"/>
              </w:rPr>
              <w:t>3</w:t>
            </w:r>
          </w:p>
        </w:tc>
        <w:tc>
          <w:tcPr>
            <w:tcW w:type="dxa" w:w="567"/>
            <w:shd w:fill="F0F0F5"/>
          </w:tcPr>
          <w:p>
            <w:pPr>
              <w:jc w:val="left"/>
            </w:pPr>
            <w:r/>
            <w:r>
              <w:rPr>
                <w:rFonts w:ascii="SimSun" w:hAnsi="SimSun"/>
                <w:b w:val="0"/>
                <w:sz w:val="18"/>
              </w:rPr>
              <w:t>65</w:t>
            </w:r>
          </w:p>
        </w:tc>
        <w:tc>
          <w:tcPr>
            <w:tcW w:type="dxa" w:w="567"/>
            <w:shd w:fill="F0F0F5"/>
          </w:tcPr>
          <w:p>
            <w:pPr>
              <w:jc w:val="left"/>
            </w:pPr>
            <w:r/>
            <w:r>
              <w:rPr>
                <w:rFonts w:ascii="SimSun" w:hAnsi="SimSun"/>
                <w:b w:val="0"/>
                <w:sz w:val="18"/>
              </w:rPr>
              <w:t>4</w:t>
            </w:r>
          </w:p>
        </w:tc>
        <w:tc>
          <w:tcPr>
            <w:tcW w:type="dxa" w:w="567"/>
            <w:shd w:fill="F0F0F5"/>
          </w:tcPr>
          <w:p>
            <w:pPr>
              <w:jc w:val="left"/>
            </w:pPr>
            <w:r/>
            <w:r>
              <w:rPr>
                <w:rFonts w:ascii="SimSun" w:hAnsi="SimSun"/>
                <w:b w:val="0"/>
                <w:sz w:val="18"/>
              </w:rPr>
              <w:t>15</w:t>
            </w:r>
          </w:p>
        </w:tc>
        <w:tc>
          <w:tcPr>
            <w:tcW w:type="dxa" w:w="1134"/>
            <w:shd w:fill="F0F0F5"/>
          </w:tcPr>
          <w:p>
            <w:pPr>
              <w:jc w:val="left"/>
            </w:pPr>
            <w:r/>
            <w:r>
              <w:rPr>
                <w:rFonts w:ascii="SimSun" w:hAnsi="SimSun"/>
                <w:b w:val="0"/>
                <w:sz w:val="18"/>
              </w:rPr>
              <w:t>驯服度7+</w:t>
            </w:r>
          </w:p>
        </w:tc>
        <w:tc>
          <w:tcPr>
            <w:tcW w:type="dxa" w:w="2835"/>
            <w:shd w:fill="F0F0F5"/>
          </w:tcPr>
          <w:p>
            <w:pPr>
              <w:jc w:val="left"/>
            </w:pPr>
            <w:r/>
            <w:r>
              <w:rPr>
                <w:rFonts w:ascii="SimSun" w:hAnsi="SimSun"/>
                <w:b w:val="0"/>
                <w:sz w:val="18"/>
              </w:rPr>
              <w:t>血祭（-2兵力全队回复），战吼ATK+2(3回合)</w:t>
            </w:r>
          </w:p>
        </w:tc>
      </w:tr>
    </w:tbl>
    <w:p/>
    <w:p>
      <w:pPr>
        <w:pStyle w:val="Heading3"/>
      </w:pPr>
      <w:r>
        <w:t>阵营协同加成</w:t>
      </w:r>
    </w:p>
    <w:p>
      <w:pPr>
        <w:pStyle w:val="ListBullet"/>
        <w:ind w:left="680"/>
      </w:pPr>
      <w:r>
        <w:rPr>
          <w:rFonts w:ascii="SimSun" w:hAnsi="SimSun"/>
          <w:sz w:val="22"/>
        </w:rPr>
        <w:t>WAAAGH!兼容：兽人玩家在编入血月单位时，WAAAGH!积累速度翻倍</w:t>
      </w:r>
    </w:p>
    <w:p>
      <w:pPr>
        <w:pStyle w:val="ListBullet"/>
        <w:ind w:left="680"/>
      </w:pPr>
      <w:r>
        <w:rPr>
          <w:rFonts w:ascii="SimSun" w:hAnsi="SimSun"/>
          <w:sz w:val="22"/>
        </w:rPr>
        <w:t>独特被动"嗜血狂潮"：HP低于30%时ATK×3，但此状态下无法撤退</w:t>
      </w:r>
    </w:p>
    <w:p>
      <w:pPr>
        <w:pStyle w:val="Heading2"/>
      </w:pPr>
      <w:r>
        <w:t>4.5 地精工坊（Goblin Workshop）</w:t>
      </w:r>
    </w:p>
    <w:p>
      <w:pPr>
        <w:pStyle w:val="Heading3"/>
      </w:pPr>
      <w:r>
        <w:t>驯服任务链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2D2D44"/>
          </w:tcPr>
          <w:p>
            <w:pPr>
              <w:jc w:val="center"/>
            </w:pPr>
            <w:r/>
            <w:r>
              <w:rPr>
                <w:rFonts w:ascii="SimSun" w:hAnsi="SimSun"/>
                <w:b/>
                <w:color w:val="FFFFFF"/>
                <w:sz w:val="20"/>
              </w:rPr>
              <w:t>步骤</w:t>
            </w:r>
          </w:p>
        </w:tc>
        <w:tc>
          <w:tcPr>
            <w:tcW w:type="dxa" w:w="1701"/>
            <w:shd w:fill="2D2D44"/>
          </w:tcPr>
          <w:p>
            <w:pPr>
              <w:jc w:val="center"/>
            </w:pPr>
            <w:r/>
            <w:r>
              <w:rPr>
                <w:rFonts w:ascii="SimSun" w:hAnsi="SimSun"/>
                <w:b/>
                <w:color w:val="FFFFFF"/>
                <w:sz w:val="20"/>
              </w:rPr>
              <w:t>任务名称</w:t>
            </w:r>
          </w:p>
        </w:tc>
        <w:tc>
          <w:tcPr>
            <w:tcW w:type="dxa" w:w="3118"/>
            <w:shd w:fill="2D2D44"/>
          </w:tcPr>
          <w:p>
            <w:pPr>
              <w:jc w:val="center"/>
            </w:pPr>
            <w:r/>
            <w:r>
              <w:rPr>
                <w:rFonts w:ascii="SimSun" w:hAnsi="SimSun"/>
                <w:b/>
                <w:color w:val="FFFFFF"/>
                <w:sz w:val="20"/>
              </w:rPr>
              <w:t>任务内容</w:t>
            </w:r>
          </w:p>
        </w:tc>
        <w:tc>
          <w:tcPr>
            <w:tcW w:type="dxa" w:w="1701"/>
            <w:shd w:fill="2D2D44"/>
          </w:tcPr>
          <w:p>
            <w:pPr>
              <w:jc w:val="center"/>
            </w:pPr>
            <w:r/>
            <w:r>
              <w:rPr>
                <w:rFonts w:ascii="SimSun" w:hAnsi="SimSun"/>
                <w:b/>
                <w:color w:val="FFFFFF"/>
                <w:sz w:val="20"/>
              </w:rPr>
              <w:t>所需资源</w:t>
            </w:r>
          </w:p>
        </w:tc>
        <w:tc>
          <w:tcPr>
            <w:tcW w:type="dxa" w:w="1417"/>
            <w:shd w:fill="2D2D44"/>
          </w:tcPr>
          <w:p>
            <w:pPr>
              <w:jc w:val="center"/>
            </w:pPr>
            <w:r/>
            <w:r>
              <w:rPr>
                <w:rFonts w:ascii="SimSun" w:hAnsi="SimSun"/>
                <w:b/>
                <w:color w:val="FFFFFF"/>
                <w:sz w:val="20"/>
              </w:rPr>
              <w:t>驯服度变化</w:t>
            </w:r>
          </w:p>
        </w:tc>
      </w:tr>
      <w:tr>
        <w:tc>
          <w:tcPr>
            <w:tcW w:type="dxa" w:w="850"/>
          </w:tcPr>
          <w:p>
            <w:pPr>
              <w:jc w:val="left"/>
            </w:pPr>
            <w:r/>
            <w:r>
              <w:rPr>
                <w:rFonts w:ascii="SimSun" w:hAnsi="SimSun"/>
                <w:b w:val="0"/>
                <w:sz w:val="18"/>
              </w:rPr>
              <w:t>1</w:t>
            </w:r>
          </w:p>
        </w:tc>
        <w:tc>
          <w:tcPr>
            <w:tcW w:type="dxa" w:w="1701"/>
          </w:tcPr>
          <w:p>
            <w:pPr>
              <w:jc w:val="left"/>
            </w:pPr>
            <w:r/>
            <w:r>
              <w:rPr>
                <w:rFonts w:ascii="SimSun" w:hAnsi="SimSun"/>
                <w:b w:val="0"/>
                <w:sz w:val="18"/>
              </w:rPr>
              <w:t>稀有材料</w:t>
            </w:r>
          </w:p>
        </w:tc>
        <w:tc>
          <w:tcPr>
            <w:tcW w:type="dxa" w:w="3118"/>
          </w:tcPr>
          <w:p>
            <w:pPr>
              <w:jc w:val="left"/>
            </w:pPr>
            <w:r/>
            <w:r>
              <w:rPr>
                <w:rFonts w:ascii="SimSun" w:hAnsi="SimSun"/>
                <w:b w:val="0"/>
                <w:sz w:val="18"/>
              </w:rPr>
              <w:t>向地精交付稀有工程材料</w:t>
            </w:r>
          </w:p>
        </w:tc>
        <w:tc>
          <w:tcPr>
            <w:tcW w:type="dxa" w:w="1701"/>
          </w:tcPr>
          <w:p>
            <w:pPr>
              <w:jc w:val="left"/>
            </w:pPr>
            <w:r/>
            <w:r>
              <w:rPr>
                <w:rFonts w:ascii="SimSun" w:hAnsi="SimSun"/>
                <w:b w:val="0"/>
                <w:sz w:val="18"/>
              </w:rPr>
              <w:t>30稀有材料</w:t>
            </w:r>
          </w:p>
        </w:tc>
        <w:tc>
          <w:tcPr>
            <w:tcW w:type="dxa" w:w="1417"/>
          </w:tcPr>
          <w:p>
            <w:pPr>
              <w:jc w:val="left"/>
            </w:pPr>
            <w:r/>
            <w:r>
              <w:rPr>
                <w:rFonts w:ascii="SimSun" w:hAnsi="SimSun"/>
                <w:b w:val="0"/>
                <w:sz w:val="18"/>
              </w:rPr>
              <w:t>+2</w:t>
            </w:r>
          </w:p>
        </w:tc>
      </w:tr>
      <w:tr>
        <w:tc>
          <w:tcPr>
            <w:tcW w:type="dxa" w:w="850"/>
            <w:shd w:fill="F0F0F5"/>
          </w:tcPr>
          <w:p>
            <w:pPr>
              <w:jc w:val="left"/>
            </w:pPr>
            <w:r/>
            <w:r>
              <w:rPr>
                <w:rFonts w:ascii="SimSun" w:hAnsi="SimSun"/>
                <w:b w:val="0"/>
                <w:sz w:val="18"/>
              </w:rPr>
              <w:t>2</w:t>
            </w:r>
          </w:p>
        </w:tc>
        <w:tc>
          <w:tcPr>
            <w:tcW w:type="dxa" w:w="1701"/>
            <w:shd w:fill="F0F0F5"/>
          </w:tcPr>
          <w:p>
            <w:pPr>
              <w:jc w:val="left"/>
            </w:pPr>
            <w:r/>
            <w:r>
              <w:rPr>
                <w:rFonts w:ascii="SimSun" w:hAnsi="SimSun"/>
                <w:b w:val="0"/>
                <w:sz w:val="18"/>
              </w:rPr>
              <w:t>保护工坊</w:t>
            </w:r>
          </w:p>
        </w:tc>
        <w:tc>
          <w:tcPr>
            <w:tcW w:type="dxa" w:w="3118"/>
            <w:shd w:fill="F0F0F5"/>
          </w:tcPr>
          <w:p>
            <w:pPr>
              <w:jc w:val="left"/>
            </w:pPr>
            <w:r/>
            <w:r>
              <w:rPr>
                <w:rFonts w:ascii="SimSun" w:hAnsi="SimSun"/>
                <w:b w:val="0"/>
                <w:sz w:val="18"/>
              </w:rPr>
              <w:t>在敌方突袭中保护地精工坊不被摧毁</w:t>
            </w:r>
          </w:p>
        </w:tc>
        <w:tc>
          <w:tcPr>
            <w:tcW w:type="dxa" w:w="1701"/>
            <w:shd w:fill="F0F0F5"/>
          </w:tcPr>
          <w:p>
            <w:pPr>
              <w:jc w:val="left"/>
            </w:pPr>
            <w:r/>
            <w:r>
              <w:rPr>
                <w:rFonts w:ascii="SimSun" w:hAnsi="SimSun"/>
                <w:b w:val="0"/>
                <w:sz w:val="18"/>
              </w:rPr>
              <w:t>1场防御战</w:t>
            </w:r>
          </w:p>
        </w:tc>
        <w:tc>
          <w:tcPr>
            <w:tcW w:type="dxa" w:w="1417"/>
            <w:shd w:fill="F0F0F5"/>
          </w:tcPr>
          <w:p>
            <w:pPr>
              <w:jc w:val="left"/>
            </w:pPr>
            <w:r/>
            <w:r>
              <w:rPr>
                <w:rFonts w:ascii="SimSun" w:hAnsi="SimSun"/>
                <w:b w:val="0"/>
                <w:sz w:val="18"/>
              </w:rPr>
              <w:t>+2</w:t>
            </w:r>
          </w:p>
        </w:tc>
      </w:tr>
    </w:tbl>
    <w:p/>
    <w:p>
      <w:pPr>
        <w:pStyle w:val="Heading3"/>
      </w:pPr>
      <w:r>
        <w:t>解锁兵种</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shd w:fill="2D2D44"/>
          </w:tcPr>
          <w:p>
            <w:pPr>
              <w:jc w:val="center"/>
            </w:pPr>
            <w:r/>
            <w:r>
              <w:rPr>
                <w:rFonts w:ascii="SimSun" w:hAnsi="SimSun"/>
                <w:b/>
                <w:color w:val="FFFFFF"/>
                <w:sz w:val="20"/>
              </w:rPr>
              <w:t>兵种</w:t>
            </w:r>
          </w:p>
        </w:tc>
        <w:tc>
          <w:tcPr>
            <w:tcW w:type="dxa" w:w="567"/>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567"/>
            <w:shd w:fill="2D2D44"/>
          </w:tcPr>
          <w:p>
            <w:pPr>
              <w:jc w:val="center"/>
            </w:pPr>
            <w:r/>
            <w:r>
              <w:rPr>
                <w:rFonts w:ascii="SimSun" w:hAnsi="SimSun"/>
                <w:b/>
                <w:color w:val="FFFFFF"/>
                <w:sz w:val="20"/>
              </w:rPr>
              <w:t>ATK</w:t>
            </w:r>
          </w:p>
        </w:tc>
        <w:tc>
          <w:tcPr>
            <w:tcW w:type="dxa" w:w="850"/>
            <w:shd w:fill="2D2D44"/>
          </w:tcPr>
          <w:p>
            <w:pPr>
              <w:jc w:val="center"/>
            </w:pPr>
            <w:r/>
            <w:r>
              <w:rPr>
                <w:rFonts w:ascii="SimSun" w:hAnsi="SimSun"/>
                <w:b/>
                <w:color w:val="FFFFFF"/>
                <w:sz w:val="20"/>
              </w:rPr>
              <w:t>DEF</w:t>
            </w:r>
          </w:p>
        </w:tc>
        <w:tc>
          <w:tcPr>
            <w:tcW w:type="dxa" w:w="567"/>
            <w:shd w:fill="2D2D44"/>
          </w:tcPr>
          <w:p>
            <w:pPr>
              <w:jc w:val="center"/>
            </w:pPr>
            <w:r/>
            <w:r>
              <w:rPr>
                <w:rFonts w:ascii="SimSun" w:hAnsi="SimSun"/>
                <w:b/>
                <w:color w:val="FFFFFF"/>
                <w:sz w:val="20"/>
              </w:rPr>
              <w:t>HP</w:t>
            </w:r>
          </w:p>
        </w:tc>
        <w:tc>
          <w:tcPr>
            <w:tcW w:type="dxa" w:w="567"/>
            <w:shd w:fill="2D2D44"/>
          </w:tcPr>
          <w:p>
            <w:pPr>
              <w:jc w:val="center"/>
            </w:pPr>
            <w:r/>
            <w:r>
              <w:rPr>
                <w:rFonts w:ascii="SimSun" w:hAnsi="SimSun"/>
                <w:b/>
                <w:color w:val="FFFFFF"/>
                <w:sz w:val="20"/>
              </w:rPr>
              <w:t>SPD</w:t>
            </w:r>
          </w:p>
        </w:tc>
        <w:tc>
          <w:tcPr>
            <w:tcW w:type="dxa" w:w="567"/>
            <w:shd w:fill="2D2D44"/>
          </w:tcPr>
          <w:p>
            <w:pPr>
              <w:jc w:val="center"/>
            </w:pPr>
            <w:r/>
            <w:r>
              <w:rPr>
                <w:rFonts w:ascii="SimSun" w:hAnsi="SimSun"/>
                <w:b/>
                <w:color w:val="FFFFFF"/>
                <w:sz w:val="20"/>
              </w:rPr>
              <w:t>兵力</w:t>
            </w:r>
          </w:p>
        </w:tc>
        <w:tc>
          <w:tcPr>
            <w:tcW w:type="dxa" w:w="1134"/>
            <w:shd w:fill="2D2D44"/>
          </w:tcPr>
          <w:p>
            <w:pPr>
              <w:jc w:val="center"/>
            </w:pPr>
            <w:r/>
            <w:r>
              <w:rPr>
                <w:rFonts w:ascii="SimSun" w:hAnsi="SimSun"/>
                <w:b/>
                <w:color w:val="FFFFFF"/>
                <w:sz w:val="20"/>
              </w:rPr>
              <w:t>解锁条件</w:t>
            </w:r>
          </w:p>
        </w:tc>
        <w:tc>
          <w:tcPr>
            <w:tcW w:type="dxa" w:w="2835"/>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地精炮兵</w:t>
            </w:r>
          </w:p>
        </w:tc>
        <w:tc>
          <w:tcPr>
            <w:tcW w:type="dxa" w:w="567"/>
          </w:tcPr>
          <w:p>
            <w:pPr>
              <w:jc w:val="left"/>
            </w:pPr>
            <w:r/>
            <w:r>
              <w:rPr>
                <w:rFonts w:ascii="SimSun" w:hAnsi="SimSun"/>
                <w:b w:val="0"/>
                <w:sz w:val="18"/>
              </w:rPr>
              <w:t>T2</w:t>
            </w:r>
          </w:p>
        </w:tc>
        <w:tc>
          <w:tcPr>
            <w:tcW w:type="dxa" w:w="680"/>
          </w:tcPr>
          <w:p>
            <w:pPr>
              <w:jc w:val="left"/>
            </w:pPr>
            <w:r/>
            <w:r>
              <w:rPr>
                <w:rFonts w:ascii="SimSun" w:hAnsi="SimSun"/>
                <w:b w:val="0"/>
                <w:sz w:val="18"/>
              </w:rPr>
              <w:t>后排</w:t>
            </w:r>
          </w:p>
        </w:tc>
        <w:tc>
          <w:tcPr>
            <w:tcW w:type="dxa" w:w="567"/>
          </w:tcPr>
          <w:p>
            <w:pPr>
              <w:jc w:val="left"/>
            </w:pPr>
            <w:r/>
            <w:r>
              <w:rPr>
                <w:rFonts w:ascii="SimSun" w:hAnsi="SimSun"/>
                <w:b w:val="0"/>
                <w:sz w:val="18"/>
              </w:rPr>
              <w:t>11</w:t>
            </w:r>
          </w:p>
        </w:tc>
        <w:tc>
          <w:tcPr>
            <w:tcW w:type="dxa" w:w="850"/>
          </w:tcPr>
          <w:p>
            <w:pPr>
              <w:jc w:val="left"/>
            </w:pPr>
            <w:r/>
            <w:r>
              <w:rPr>
                <w:rFonts w:ascii="SimSun" w:hAnsi="SimSun"/>
                <w:b w:val="0"/>
                <w:sz w:val="18"/>
              </w:rPr>
              <w:t>2</w:t>
            </w:r>
          </w:p>
        </w:tc>
        <w:tc>
          <w:tcPr>
            <w:tcW w:type="dxa" w:w="567"/>
          </w:tcPr>
          <w:p>
            <w:pPr>
              <w:jc w:val="left"/>
            </w:pPr>
            <w:r/>
            <w:r>
              <w:rPr>
                <w:rFonts w:ascii="SimSun" w:hAnsi="SimSun"/>
                <w:b w:val="0"/>
                <w:sz w:val="18"/>
              </w:rPr>
              <w:t>50</w:t>
            </w:r>
          </w:p>
        </w:tc>
        <w:tc>
          <w:tcPr>
            <w:tcW w:type="dxa" w:w="567"/>
          </w:tcPr>
          <w:p>
            <w:pPr>
              <w:jc w:val="left"/>
            </w:pPr>
            <w:r/>
            <w:r>
              <w:rPr>
                <w:rFonts w:ascii="SimSun" w:hAnsi="SimSun"/>
                <w:b w:val="0"/>
                <w:sz w:val="18"/>
              </w:rPr>
              <w:t>3</w:t>
            </w:r>
          </w:p>
        </w:tc>
        <w:tc>
          <w:tcPr>
            <w:tcW w:type="dxa" w:w="567"/>
          </w:tcPr>
          <w:p>
            <w:pPr>
              <w:jc w:val="left"/>
            </w:pPr>
            <w:r/>
            <w:r>
              <w:rPr>
                <w:rFonts w:ascii="SimSun" w:hAnsi="SimSun"/>
                <w:b w:val="0"/>
                <w:sz w:val="18"/>
              </w:rPr>
              <w:t>25</w:t>
            </w:r>
          </w:p>
        </w:tc>
        <w:tc>
          <w:tcPr>
            <w:tcW w:type="dxa" w:w="1134"/>
          </w:tcPr>
          <w:p>
            <w:pPr>
              <w:jc w:val="left"/>
            </w:pPr>
            <w:r/>
            <w:r>
              <w:rPr>
                <w:rFonts w:ascii="SimSun" w:hAnsi="SimSun"/>
                <w:b w:val="0"/>
                <w:sz w:val="18"/>
              </w:rPr>
              <w:t>驯服度5+</w:t>
            </w:r>
          </w:p>
        </w:tc>
        <w:tc>
          <w:tcPr>
            <w:tcW w:type="dxa" w:w="2835"/>
          </w:tcPr>
          <w:p>
            <w:pPr>
              <w:jc w:val="left"/>
            </w:pPr>
            <w:r/>
            <w:r>
              <w:rPr>
                <w:rFonts w:ascii="SimSun" w:hAnsi="SimSun"/>
                <w:b w:val="0"/>
                <w:sz w:val="18"/>
              </w:rPr>
              <w:t>AoE×1.5，攻城×2，15%走火自伤</w:t>
            </w:r>
          </w:p>
        </w:tc>
      </w:tr>
      <w:tr>
        <w:tc>
          <w:tcPr>
            <w:tcW w:type="dxa" w:w="1417"/>
            <w:shd w:fill="F0F0F5"/>
          </w:tcPr>
          <w:p>
            <w:pPr>
              <w:jc w:val="left"/>
            </w:pPr>
            <w:r/>
            <w:r>
              <w:rPr>
                <w:rFonts w:ascii="SimSun" w:hAnsi="SimSun"/>
                <w:b w:val="0"/>
                <w:sz w:val="18"/>
              </w:rPr>
              <w:t>地精机甲</w:t>
            </w:r>
          </w:p>
        </w:tc>
        <w:tc>
          <w:tcPr>
            <w:tcW w:type="dxa" w:w="567"/>
            <w:shd w:fill="F0F0F5"/>
          </w:tcPr>
          <w:p>
            <w:pPr>
              <w:jc w:val="left"/>
            </w:pPr>
            <w:r/>
            <w:r>
              <w:rPr>
                <w:rFonts w:ascii="SimSun" w:hAnsi="SimSun"/>
                <w:b w:val="0"/>
                <w:sz w:val="18"/>
              </w:rPr>
              <w:t>T3</w:t>
            </w:r>
          </w:p>
        </w:tc>
        <w:tc>
          <w:tcPr>
            <w:tcW w:type="dxa" w:w="680"/>
            <w:shd w:fill="F0F0F5"/>
          </w:tcPr>
          <w:p>
            <w:pPr>
              <w:jc w:val="left"/>
            </w:pPr>
            <w:r/>
            <w:r>
              <w:rPr>
                <w:rFonts w:ascii="SimSun" w:hAnsi="SimSun"/>
                <w:b w:val="0"/>
                <w:sz w:val="18"/>
              </w:rPr>
              <w:t>前排</w:t>
            </w:r>
          </w:p>
        </w:tc>
        <w:tc>
          <w:tcPr>
            <w:tcW w:type="dxa" w:w="567"/>
            <w:shd w:fill="F0F0F5"/>
          </w:tcPr>
          <w:p>
            <w:pPr>
              <w:jc w:val="left"/>
            </w:pPr>
            <w:r/>
            <w:r>
              <w:rPr>
                <w:rFonts w:ascii="SimSun" w:hAnsi="SimSun"/>
                <w:b w:val="0"/>
                <w:sz w:val="18"/>
              </w:rPr>
              <w:t>13</w:t>
            </w:r>
          </w:p>
        </w:tc>
        <w:tc>
          <w:tcPr>
            <w:tcW w:type="dxa" w:w="850"/>
            <w:shd w:fill="F0F0F5"/>
          </w:tcPr>
          <w:p>
            <w:pPr>
              <w:jc w:val="left"/>
            </w:pPr>
            <w:r/>
            <w:r>
              <w:rPr>
                <w:rFonts w:ascii="SimSun" w:hAnsi="SimSun"/>
                <w:b w:val="0"/>
                <w:sz w:val="18"/>
              </w:rPr>
              <w:t>10(+5)</w:t>
            </w:r>
          </w:p>
        </w:tc>
        <w:tc>
          <w:tcPr>
            <w:tcW w:type="dxa" w:w="567"/>
            <w:shd w:fill="F0F0F5"/>
          </w:tcPr>
          <w:p>
            <w:pPr>
              <w:jc w:val="left"/>
            </w:pPr>
            <w:r/>
            <w:r>
              <w:rPr>
                <w:rFonts w:ascii="SimSun" w:hAnsi="SimSun"/>
                <w:b w:val="0"/>
                <w:sz w:val="18"/>
              </w:rPr>
              <w:t>150</w:t>
            </w:r>
          </w:p>
        </w:tc>
        <w:tc>
          <w:tcPr>
            <w:tcW w:type="dxa" w:w="567"/>
            <w:shd w:fill="F0F0F5"/>
          </w:tcPr>
          <w:p>
            <w:pPr>
              <w:jc w:val="left"/>
            </w:pPr>
            <w:r/>
            <w:r>
              <w:rPr>
                <w:rFonts w:ascii="SimSun" w:hAnsi="SimSun"/>
                <w:b w:val="0"/>
                <w:sz w:val="18"/>
              </w:rPr>
              <w:t>3</w:t>
            </w:r>
          </w:p>
        </w:tc>
        <w:tc>
          <w:tcPr>
            <w:tcW w:type="dxa" w:w="567"/>
            <w:shd w:fill="F0F0F5"/>
          </w:tcPr>
          <w:p>
            <w:pPr>
              <w:jc w:val="left"/>
            </w:pPr>
            <w:r/>
            <w:r>
              <w:rPr>
                <w:rFonts w:ascii="SimSun" w:hAnsi="SimSun"/>
                <w:b w:val="0"/>
                <w:sz w:val="18"/>
              </w:rPr>
              <w:t>10</w:t>
            </w:r>
          </w:p>
        </w:tc>
        <w:tc>
          <w:tcPr>
            <w:tcW w:type="dxa" w:w="1134"/>
            <w:shd w:fill="F0F0F5"/>
          </w:tcPr>
          <w:p>
            <w:pPr>
              <w:jc w:val="left"/>
            </w:pPr>
            <w:r/>
            <w:r>
              <w:rPr>
                <w:rFonts w:ascii="SimSun" w:hAnsi="SimSun"/>
                <w:b w:val="0"/>
                <w:sz w:val="18"/>
              </w:rPr>
              <w:t>驯服度7+</w:t>
            </w:r>
          </w:p>
        </w:tc>
        <w:tc>
          <w:tcPr>
            <w:tcW w:type="dxa" w:w="2835"/>
            <w:shd w:fill="F0F0F5"/>
          </w:tcPr>
          <w:p>
            <w:pPr>
              <w:jc w:val="left"/>
            </w:pPr>
            <w:r/>
            <w:r>
              <w:rPr>
                <w:rFonts w:ascii="SimSun" w:hAnsi="SimSun"/>
                <w:b w:val="0"/>
                <w:sz w:val="18"/>
              </w:rPr>
              <w:t>蒸汽炮远程，过载(3次后自毁)</w:t>
            </w:r>
          </w:p>
        </w:tc>
      </w:tr>
    </w:tbl>
    <w:p/>
    <w:p>
      <w:pPr>
        <w:pStyle w:val="Heading3"/>
      </w:pPr>
      <w:r>
        <w:t>阵营协同加成</w:t>
      </w:r>
    </w:p>
    <w:p>
      <w:pPr>
        <w:pStyle w:val="ListBullet"/>
        <w:ind w:left="680"/>
      </w:pPr>
      <w:r>
        <w:rPr>
          <w:rFonts w:ascii="SimSun" w:hAnsi="SimSun"/>
          <w:sz w:val="22"/>
        </w:rPr>
        <w:t>全局加成：攻城伤害+30%，建筑建造成本-20%</w:t>
      </w:r>
    </w:p>
    <w:p>
      <w:pPr>
        <w:pStyle w:val="ListBullet"/>
        <w:ind w:left="680"/>
      </w:pPr>
      <w:r>
        <w:rPr>
          <w:rFonts w:ascii="SimSun" w:hAnsi="SimSun"/>
          <w:sz w:val="22"/>
        </w:rPr>
        <w:t>独特被动"不稳定科技"：所有地精单位攻击伤害存在±30%浮动（高风险高回报）</w:t>
      </w:r>
    </w:p>
    <w:p>
      <w:pPr>
        <w:pStyle w:val="Heading2"/>
      </w:pPr>
      <w:r>
        <w:t>4.6 流浪商队（Wandering Caravan）</w:t>
      </w:r>
    </w:p>
    <w:p>
      <w:pPr>
        <w:pStyle w:val="Heading3"/>
      </w:pPr>
      <w:r>
        <w:t>驯服任务链</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fill="2D2D44"/>
          </w:tcPr>
          <w:p>
            <w:pPr>
              <w:jc w:val="center"/>
            </w:pPr>
            <w:r/>
            <w:r>
              <w:rPr>
                <w:rFonts w:ascii="SimSun" w:hAnsi="SimSun"/>
                <w:b/>
                <w:color w:val="FFFFFF"/>
                <w:sz w:val="20"/>
              </w:rPr>
              <w:t>步骤</w:t>
            </w:r>
          </w:p>
        </w:tc>
        <w:tc>
          <w:tcPr>
            <w:tcW w:type="dxa" w:w="1701"/>
            <w:shd w:fill="2D2D44"/>
          </w:tcPr>
          <w:p>
            <w:pPr>
              <w:jc w:val="center"/>
            </w:pPr>
            <w:r/>
            <w:r>
              <w:rPr>
                <w:rFonts w:ascii="SimSun" w:hAnsi="SimSun"/>
                <w:b/>
                <w:color w:val="FFFFFF"/>
                <w:sz w:val="20"/>
              </w:rPr>
              <w:t>任务名称</w:t>
            </w:r>
          </w:p>
        </w:tc>
        <w:tc>
          <w:tcPr>
            <w:tcW w:type="dxa" w:w="3118"/>
            <w:shd w:fill="2D2D44"/>
          </w:tcPr>
          <w:p>
            <w:pPr>
              <w:jc w:val="center"/>
            </w:pPr>
            <w:r/>
            <w:r>
              <w:rPr>
                <w:rFonts w:ascii="SimSun" w:hAnsi="SimSun"/>
                <w:b/>
                <w:color w:val="FFFFFF"/>
                <w:sz w:val="20"/>
              </w:rPr>
              <w:t>任务内容</w:t>
            </w:r>
          </w:p>
        </w:tc>
        <w:tc>
          <w:tcPr>
            <w:tcW w:type="dxa" w:w="1701"/>
            <w:shd w:fill="2D2D44"/>
          </w:tcPr>
          <w:p>
            <w:pPr>
              <w:jc w:val="center"/>
            </w:pPr>
            <w:r/>
            <w:r>
              <w:rPr>
                <w:rFonts w:ascii="SimSun" w:hAnsi="SimSun"/>
                <w:b/>
                <w:color w:val="FFFFFF"/>
                <w:sz w:val="20"/>
              </w:rPr>
              <w:t>所需资源</w:t>
            </w:r>
          </w:p>
        </w:tc>
        <w:tc>
          <w:tcPr>
            <w:tcW w:type="dxa" w:w="1417"/>
            <w:shd w:fill="2D2D44"/>
          </w:tcPr>
          <w:p>
            <w:pPr>
              <w:jc w:val="center"/>
            </w:pPr>
            <w:r/>
            <w:r>
              <w:rPr>
                <w:rFonts w:ascii="SimSun" w:hAnsi="SimSun"/>
                <w:b/>
                <w:color w:val="FFFFFF"/>
                <w:sz w:val="20"/>
              </w:rPr>
              <w:t>驯服度变化</w:t>
            </w:r>
          </w:p>
        </w:tc>
      </w:tr>
      <w:tr>
        <w:tc>
          <w:tcPr>
            <w:tcW w:type="dxa" w:w="850"/>
          </w:tcPr>
          <w:p>
            <w:pPr>
              <w:jc w:val="left"/>
            </w:pPr>
            <w:r/>
            <w:r>
              <w:rPr>
                <w:rFonts w:ascii="SimSun" w:hAnsi="SimSun"/>
                <w:b w:val="0"/>
                <w:sz w:val="18"/>
              </w:rPr>
              <w:t>1</w:t>
            </w:r>
          </w:p>
        </w:tc>
        <w:tc>
          <w:tcPr>
            <w:tcW w:type="dxa" w:w="1701"/>
          </w:tcPr>
          <w:p>
            <w:pPr>
              <w:jc w:val="left"/>
            </w:pPr>
            <w:r/>
            <w:r>
              <w:rPr>
                <w:rFonts w:ascii="SimSun" w:hAnsi="SimSun"/>
                <w:b w:val="0"/>
                <w:sz w:val="18"/>
              </w:rPr>
              <w:t>投资入股</w:t>
            </w:r>
          </w:p>
        </w:tc>
        <w:tc>
          <w:tcPr>
            <w:tcW w:type="dxa" w:w="3118"/>
          </w:tcPr>
          <w:p>
            <w:pPr>
              <w:jc w:val="left"/>
            </w:pPr>
            <w:r/>
            <w:r>
              <w:rPr>
                <w:rFonts w:ascii="SimSun" w:hAnsi="SimSun"/>
                <w:b w:val="0"/>
                <w:sz w:val="18"/>
              </w:rPr>
              <w:t>向流浪商队投资100金币</w:t>
            </w:r>
          </w:p>
        </w:tc>
        <w:tc>
          <w:tcPr>
            <w:tcW w:type="dxa" w:w="1701"/>
          </w:tcPr>
          <w:p>
            <w:pPr>
              <w:jc w:val="left"/>
            </w:pPr>
            <w:r/>
            <w:r>
              <w:rPr>
                <w:rFonts w:ascii="SimSun" w:hAnsi="SimSun"/>
                <w:b w:val="0"/>
                <w:sz w:val="18"/>
              </w:rPr>
              <w:t>100金币</w:t>
            </w:r>
          </w:p>
        </w:tc>
        <w:tc>
          <w:tcPr>
            <w:tcW w:type="dxa" w:w="1417"/>
          </w:tcPr>
          <w:p>
            <w:pPr>
              <w:jc w:val="left"/>
            </w:pPr>
            <w:r/>
            <w:r>
              <w:rPr>
                <w:rFonts w:ascii="SimSun" w:hAnsi="SimSun"/>
                <w:b w:val="0"/>
                <w:sz w:val="18"/>
              </w:rPr>
              <w:t>+2</w:t>
            </w:r>
          </w:p>
        </w:tc>
      </w:tr>
      <w:tr>
        <w:tc>
          <w:tcPr>
            <w:tcW w:type="dxa" w:w="850"/>
            <w:shd w:fill="F0F0F5"/>
          </w:tcPr>
          <w:p>
            <w:pPr>
              <w:jc w:val="left"/>
            </w:pPr>
            <w:r/>
            <w:r>
              <w:rPr>
                <w:rFonts w:ascii="SimSun" w:hAnsi="SimSun"/>
                <w:b w:val="0"/>
                <w:sz w:val="18"/>
              </w:rPr>
              <w:t>2</w:t>
            </w:r>
          </w:p>
        </w:tc>
        <w:tc>
          <w:tcPr>
            <w:tcW w:type="dxa" w:w="1701"/>
            <w:shd w:fill="F0F0F5"/>
          </w:tcPr>
          <w:p>
            <w:pPr>
              <w:jc w:val="left"/>
            </w:pPr>
            <w:r/>
            <w:r>
              <w:rPr>
                <w:rFonts w:ascii="SimSun" w:hAnsi="SimSun"/>
                <w:b w:val="0"/>
                <w:sz w:val="18"/>
              </w:rPr>
              <w:t>护送三域</w:t>
            </w:r>
          </w:p>
        </w:tc>
        <w:tc>
          <w:tcPr>
            <w:tcW w:type="dxa" w:w="3118"/>
            <w:shd w:fill="F0F0F5"/>
          </w:tcPr>
          <w:p>
            <w:pPr>
              <w:jc w:val="left"/>
            </w:pPr>
            <w:r/>
            <w:r>
              <w:rPr>
                <w:rFonts w:ascii="SimSun" w:hAnsi="SimSun"/>
                <w:b w:val="0"/>
                <w:sz w:val="18"/>
              </w:rPr>
              <w:t>护送商队穿越3片不同领地</w:t>
            </w:r>
          </w:p>
        </w:tc>
        <w:tc>
          <w:tcPr>
            <w:tcW w:type="dxa" w:w="1701"/>
            <w:shd w:fill="F0F0F5"/>
          </w:tcPr>
          <w:p>
            <w:pPr>
              <w:jc w:val="left"/>
            </w:pPr>
            <w:r/>
            <w:r>
              <w:rPr>
                <w:rFonts w:ascii="SimSun" w:hAnsi="SimSun"/>
                <w:b w:val="0"/>
                <w:sz w:val="18"/>
              </w:rPr>
              <w:t>3回合行军</w:t>
            </w:r>
          </w:p>
        </w:tc>
        <w:tc>
          <w:tcPr>
            <w:tcW w:type="dxa" w:w="1417"/>
            <w:shd w:fill="F0F0F5"/>
          </w:tcPr>
          <w:p>
            <w:pPr>
              <w:jc w:val="left"/>
            </w:pPr>
            <w:r/>
            <w:r>
              <w:rPr>
                <w:rFonts w:ascii="SimSun" w:hAnsi="SimSun"/>
                <w:b w:val="0"/>
                <w:sz w:val="18"/>
              </w:rPr>
              <w:t>+2</w:t>
            </w:r>
          </w:p>
        </w:tc>
      </w:tr>
      <w:tr>
        <w:tc>
          <w:tcPr>
            <w:tcW w:type="dxa" w:w="850"/>
          </w:tcPr>
          <w:p>
            <w:pPr>
              <w:jc w:val="left"/>
            </w:pPr>
            <w:r/>
            <w:r>
              <w:rPr>
                <w:rFonts w:ascii="SimSun" w:hAnsi="SimSun"/>
                <w:b w:val="0"/>
                <w:sz w:val="18"/>
              </w:rPr>
              <w:t>3</w:t>
            </w:r>
          </w:p>
        </w:tc>
        <w:tc>
          <w:tcPr>
            <w:tcW w:type="dxa" w:w="1701"/>
          </w:tcPr>
          <w:p>
            <w:pPr>
              <w:jc w:val="left"/>
            </w:pPr>
            <w:r/>
            <w:r>
              <w:rPr>
                <w:rFonts w:ascii="SimSun" w:hAnsi="SimSun"/>
                <w:b w:val="0"/>
                <w:sz w:val="18"/>
              </w:rPr>
              <w:t>建立商路</w:t>
            </w:r>
          </w:p>
        </w:tc>
        <w:tc>
          <w:tcPr>
            <w:tcW w:type="dxa" w:w="3118"/>
          </w:tcPr>
          <w:p>
            <w:pPr>
              <w:jc w:val="left"/>
            </w:pPr>
            <w:r/>
            <w:r>
              <w:rPr>
                <w:rFonts w:ascii="SimSun" w:hAnsi="SimSun"/>
                <w:b w:val="0"/>
                <w:sz w:val="18"/>
              </w:rPr>
              <w:t>在己方领地建立永久贸易路线</w:t>
            </w:r>
          </w:p>
        </w:tc>
        <w:tc>
          <w:tcPr>
            <w:tcW w:type="dxa" w:w="1701"/>
          </w:tcPr>
          <w:p>
            <w:pPr>
              <w:jc w:val="left"/>
            </w:pPr>
            <w:r/>
            <w:r>
              <w:rPr>
                <w:rFonts w:ascii="SimSun" w:hAnsi="SimSun"/>
                <w:b w:val="0"/>
                <w:sz w:val="18"/>
              </w:rPr>
              <w:t>建筑行动</w:t>
            </w:r>
          </w:p>
        </w:tc>
        <w:tc>
          <w:tcPr>
            <w:tcW w:type="dxa" w:w="1417"/>
          </w:tcPr>
          <w:p>
            <w:pPr>
              <w:jc w:val="left"/>
            </w:pPr>
            <w:r/>
            <w:r>
              <w:rPr>
                <w:rFonts w:ascii="SimSun" w:hAnsi="SimSun"/>
                <w:b w:val="0"/>
                <w:sz w:val="18"/>
              </w:rPr>
              <w:t>+2</w:t>
            </w:r>
          </w:p>
        </w:tc>
      </w:tr>
    </w:tbl>
    <w:p/>
    <w:p>
      <w:pPr>
        <w:pStyle w:val="Heading3"/>
      </w:pPr>
      <w:r>
        <w:t>解锁兵种</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417"/>
            <w:shd w:fill="2D2D44"/>
          </w:tcPr>
          <w:p>
            <w:pPr>
              <w:jc w:val="center"/>
            </w:pPr>
            <w:r/>
            <w:r>
              <w:rPr>
                <w:rFonts w:ascii="SimSun" w:hAnsi="SimSun"/>
                <w:b/>
                <w:color w:val="FFFFFF"/>
                <w:sz w:val="20"/>
              </w:rPr>
              <w:t>兵种</w:t>
            </w:r>
          </w:p>
        </w:tc>
        <w:tc>
          <w:tcPr>
            <w:tcW w:type="dxa" w:w="567"/>
            <w:shd w:fill="2D2D44"/>
          </w:tcPr>
          <w:p>
            <w:pPr>
              <w:jc w:val="center"/>
            </w:pPr>
            <w:r/>
            <w:r>
              <w:rPr>
                <w:rFonts w:ascii="SimSun" w:hAnsi="SimSun"/>
                <w:b/>
                <w:color w:val="FFFFFF"/>
                <w:sz w:val="20"/>
              </w:rPr>
              <w:t>等级</w:t>
            </w:r>
          </w:p>
        </w:tc>
        <w:tc>
          <w:tcPr>
            <w:tcW w:type="dxa" w:w="680"/>
            <w:shd w:fill="2D2D44"/>
          </w:tcPr>
          <w:p>
            <w:pPr>
              <w:jc w:val="center"/>
            </w:pPr>
            <w:r/>
            <w:r>
              <w:rPr>
                <w:rFonts w:ascii="SimSun" w:hAnsi="SimSun"/>
                <w:b/>
                <w:color w:val="FFFFFF"/>
                <w:sz w:val="20"/>
              </w:rPr>
              <w:t>位置</w:t>
            </w:r>
          </w:p>
        </w:tc>
        <w:tc>
          <w:tcPr>
            <w:tcW w:type="dxa" w:w="567"/>
            <w:shd w:fill="2D2D44"/>
          </w:tcPr>
          <w:p>
            <w:pPr>
              <w:jc w:val="center"/>
            </w:pPr>
            <w:r/>
            <w:r>
              <w:rPr>
                <w:rFonts w:ascii="SimSun" w:hAnsi="SimSun"/>
                <w:b/>
                <w:color w:val="FFFFFF"/>
                <w:sz w:val="20"/>
              </w:rPr>
              <w:t>ATK</w:t>
            </w:r>
          </w:p>
        </w:tc>
        <w:tc>
          <w:tcPr>
            <w:tcW w:type="dxa" w:w="567"/>
            <w:shd w:fill="2D2D44"/>
          </w:tcPr>
          <w:p>
            <w:pPr>
              <w:jc w:val="center"/>
            </w:pPr>
            <w:r/>
            <w:r>
              <w:rPr>
                <w:rFonts w:ascii="SimSun" w:hAnsi="SimSun"/>
                <w:b/>
                <w:color w:val="FFFFFF"/>
                <w:sz w:val="20"/>
              </w:rPr>
              <w:t>DEF</w:t>
            </w:r>
          </w:p>
        </w:tc>
        <w:tc>
          <w:tcPr>
            <w:tcW w:type="dxa" w:w="567"/>
            <w:shd w:fill="2D2D44"/>
          </w:tcPr>
          <w:p>
            <w:pPr>
              <w:jc w:val="center"/>
            </w:pPr>
            <w:r/>
            <w:r>
              <w:rPr>
                <w:rFonts w:ascii="SimSun" w:hAnsi="SimSun"/>
                <w:b/>
                <w:color w:val="FFFFFF"/>
                <w:sz w:val="20"/>
              </w:rPr>
              <w:t>HP</w:t>
            </w:r>
          </w:p>
        </w:tc>
        <w:tc>
          <w:tcPr>
            <w:tcW w:type="dxa" w:w="567"/>
            <w:shd w:fill="2D2D44"/>
          </w:tcPr>
          <w:p>
            <w:pPr>
              <w:jc w:val="center"/>
            </w:pPr>
            <w:r/>
            <w:r>
              <w:rPr>
                <w:rFonts w:ascii="SimSun" w:hAnsi="SimSun"/>
                <w:b/>
                <w:color w:val="FFFFFF"/>
                <w:sz w:val="20"/>
              </w:rPr>
              <w:t>SPD</w:t>
            </w:r>
          </w:p>
        </w:tc>
        <w:tc>
          <w:tcPr>
            <w:tcW w:type="dxa" w:w="567"/>
            <w:shd w:fill="2D2D44"/>
          </w:tcPr>
          <w:p>
            <w:pPr>
              <w:jc w:val="center"/>
            </w:pPr>
            <w:r/>
            <w:r>
              <w:rPr>
                <w:rFonts w:ascii="SimSun" w:hAnsi="SimSun"/>
                <w:b/>
                <w:color w:val="FFFFFF"/>
                <w:sz w:val="20"/>
              </w:rPr>
              <w:t>兵力</w:t>
            </w:r>
          </w:p>
        </w:tc>
        <w:tc>
          <w:tcPr>
            <w:tcW w:type="dxa" w:w="1134"/>
            <w:shd w:fill="2D2D44"/>
          </w:tcPr>
          <w:p>
            <w:pPr>
              <w:jc w:val="center"/>
            </w:pPr>
            <w:r/>
            <w:r>
              <w:rPr>
                <w:rFonts w:ascii="SimSun" w:hAnsi="SimSun"/>
                <w:b/>
                <w:color w:val="FFFFFF"/>
                <w:sz w:val="20"/>
              </w:rPr>
              <w:t>解锁条件</w:t>
            </w:r>
          </w:p>
        </w:tc>
        <w:tc>
          <w:tcPr>
            <w:tcW w:type="dxa" w:w="2835"/>
            <w:shd w:fill="2D2D44"/>
          </w:tcPr>
          <w:p>
            <w:pPr>
              <w:jc w:val="center"/>
            </w:pPr>
            <w:r/>
            <w:r>
              <w:rPr>
                <w:rFonts w:ascii="SimSun" w:hAnsi="SimSun"/>
                <w:b/>
                <w:color w:val="FFFFFF"/>
                <w:sz w:val="20"/>
              </w:rPr>
              <w:t>特殊能力</w:t>
            </w:r>
          </w:p>
        </w:tc>
      </w:tr>
      <w:tr>
        <w:tc>
          <w:tcPr>
            <w:tcW w:type="dxa" w:w="1417"/>
          </w:tcPr>
          <w:p>
            <w:pPr>
              <w:jc w:val="left"/>
            </w:pPr>
            <w:r/>
            <w:r>
              <w:rPr>
                <w:rFonts w:ascii="SimSun" w:hAnsi="SimSun"/>
                <w:b w:val="0"/>
                <w:sz w:val="18"/>
              </w:rPr>
              <w:t>商队护卫</w:t>
            </w:r>
          </w:p>
        </w:tc>
        <w:tc>
          <w:tcPr>
            <w:tcW w:type="dxa" w:w="567"/>
          </w:tcPr>
          <w:p>
            <w:pPr>
              <w:jc w:val="left"/>
            </w:pPr>
            <w:r/>
            <w:r>
              <w:rPr>
                <w:rFonts w:ascii="SimSun" w:hAnsi="SimSun"/>
                <w:b w:val="0"/>
                <w:sz w:val="18"/>
              </w:rPr>
              <w:t>T2</w:t>
            </w:r>
          </w:p>
        </w:tc>
        <w:tc>
          <w:tcPr>
            <w:tcW w:type="dxa" w:w="680"/>
          </w:tcPr>
          <w:p>
            <w:pPr>
              <w:jc w:val="left"/>
            </w:pPr>
            <w:r/>
            <w:r>
              <w:rPr>
                <w:rFonts w:ascii="SimSun" w:hAnsi="SimSun"/>
                <w:b w:val="0"/>
                <w:sz w:val="18"/>
              </w:rPr>
              <w:t>前排</w:t>
            </w:r>
          </w:p>
        </w:tc>
        <w:tc>
          <w:tcPr>
            <w:tcW w:type="dxa" w:w="567"/>
          </w:tcPr>
          <w:p>
            <w:pPr>
              <w:jc w:val="left"/>
            </w:pPr>
            <w:r/>
            <w:r>
              <w:rPr>
                <w:rFonts w:ascii="SimSun" w:hAnsi="SimSun"/>
                <w:b w:val="0"/>
                <w:sz w:val="18"/>
              </w:rPr>
              <w:t>7</w:t>
            </w:r>
          </w:p>
        </w:tc>
        <w:tc>
          <w:tcPr>
            <w:tcW w:type="dxa" w:w="567"/>
          </w:tcPr>
          <w:p>
            <w:pPr>
              <w:jc w:val="left"/>
            </w:pPr>
            <w:r/>
            <w:r>
              <w:rPr>
                <w:rFonts w:ascii="SimSun" w:hAnsi="SimSun"/>
                <w:b w:val="0"/>
                <w:sz w:val="18"/>
              </w:rPr>
              <w:t>6</w:t>
            </w:r>
          </w:p>
        </w:tc>
        <w:tc>
          <w:tcPr>
            <w:tcW w:type="dxa" w:w="567"/>
          </w:tcPr>
          <w:p>
            <w:pPr>
              <w:jc w:val="left"/>
            </w:pPr>
            <w:r/>
            <w:r>
              <w:rPr>
                <w:rFonts w:ascii="SimSun" w:hAnsi="SimSun"/>
                <w:b w:val="0"/>
                <w:sz w:val="18"/>
              </w:rPr>
              <w:t>80</w:t>
            </w:r>
          </w:p>
        </w:tc>
        <w:tc>
          <w:tcPr>
            <w:tcW w:type="dxa" w:w="567"/>
          </w:tcPr>
          <w:p>
            <w:pPr>
              <w:jc w:val="left"/>
            </w:pPr>
            <w:r/>
            <w:r>
              <w:rPr>
                <w:rFonts w:ascii="SimSun" w:hAnsi="SimSun"/>
                <w:b w:val="0"/>
                <w:sz w:val="18"/>
              </w:rPr>
              <w:t>4</w:t>
            </w:r>
          </w:p>
        </w:tc>
        <w:tc>
          <w:tcPr>
            <w:tcW w:type="dxa" w:w="567"/>
          </w:tcPr>
          <w:p>
            <w:pPr>
              <w:jc w:val="left"/>
            </w:pPr>
            <w:r/>
            <w:r>
              <w:rPr>
                <w:rFonts w:ascii="SimSun" w:hAnsi="SimSun"/>
                <w:b w:val="0"/>
                <w:sz w:val="18"/>
              </w:rPr>
              <w:t>45</w:t>
            </w:r>
          </w:p>
        </w:tc>
        <w:tc>
          <w:tcPr>
            <w:tcW w:type="dxa" w:w="1134"/>
          </w:tcPr>
          <w:p>
            <w:pPr>
              <w:jc w:val="left"/>
            </w:pPr>
            <w:r/>
            <w:r>
              <w:rPr>
                <w:rFonts w:ascii="SimSun" w:hAnsi="SimSun"/>
                <w:b w:val="0"/>
                <w:sz w:val="18"/>
              </w:rPr>
              <w:t>驯服度5+</w:t>
            </w:r>
          </w:p>
        </w:tc>
        <w:tc>
          <w:tcPr>
            <w:tcW w:type="dxa" w:w="2835"/>
          </w:tcPr>
          <w:p>
            <w:pPr>
              <w:jc w:val="left"/>
            </w:pPr>
            <w:r/>
            <w:r>
              <w:rPr>
                <w:rFonts w:ascii="SimSun" w:hAnsi="SimSun"/>
                <w:b w:val="0"/>
                <w:sz w:val="18"/>
              </w:rPr>
              <w:t>均衡属性，每次攻击+2金币</w:t>
            </w:r>
          </w:p>
        </w:tc>
      </w:tr>
      <w:tr>
        <w:tc>
          <w:tcPr>
            <w:tcW w:type="dxa" w:w="1417"/>
            <w:shd w:fill="F0F0F5"/>
          </w:tcPr>
          <w:p>
            <w:pPr>
              <w:jc w:val="left"/>
            </w:pPr>
            <w:r/>
            <w:r>
              <w:rPr>
                <w:rFonts w:ascii="SimSun" w:hAnsi="SimSun"/>
                <w:b w:val="0"/>
                <w:sz w:val="18"/>
              </w:rPr>
              <w:t>佣兵团长</w:t>
            </w:r>
          </w:p>
        </w:tc>
        <w:tc>
          <w:tcPr>
            <w:tcW w:type="dxa" w:w="567"/>
            <w:shd w:fill="F0F0F5"/>
          </w:tcPr>
          <w:p>
            <w:pPr>
              <w:jc w:val="left"/>
            </w:pPr>
            <w:r/>
            <w:r>
              <w:rPr>
                <w:rFonts w:ascii="SimSun" w:hAnsi="SimSun"/>
                <w:b w:val="0"/>
                <w:sz w:val="18"/>
              </w:rPr>
              <w:t>T3</w:t>
            </w:r>
          </w:p>
        </w:tc>
        <w:tc>
          <w:tcPr>
            <w:tcW w:type="dxa" w:w="680"/>
            <w:shd w:fill="F0F0F5"/>
          </w:tcPr>
          <w:p>
            <w:pPr>
              <w:jc w:val="left"/>
            </w:pPr>
            <w:r/>
            <w:r>
              <w:rPr>
                <w:rFonts w:ascii="SimSun" w:hAnsi="SimSun"/>
                <w:b w:val="0"/>
                <w:sz w:val="18"/>
              </w:rPr>
              <w:t>前排</w:t>
            </w:r>
          </w:p>
        </w:tc>
        <w:tc>
          <w:tcPr>
            <w:tcW w:type="dxa" w:w="567"/>
            <w:shd w:fill="F0F0F5"/>
          </w:tcPr>
          <w:p>
            <w:pPr>
              <w:jc w:val="left"/>
            </w:pPr>
            <w:r/>
            <w:r>
              <w:rPr>
                <w:rFonts w:ascii="SimSun" w:hAnsi="SimSun"/>
                <w:b w:val="0"/>
                <w:sz w:val="18"/>
              </w:rPr>
              <w:t>10</w:t>
            </w:r>
          </w:p>
        </w:tc>
        <w:tc>
          <w:tcPr>
            <w:tcW w:type="dxa" w:w="567"/>
            <w:shd w:fill="F0F0F5"/>
          </w:tcPr>
          <w:p>
            <w:pPr>
              <w:jc w:val="left"/>
            </w:pPr>
            <w:r/>
            <w:r>
              <w:rPr>
                <w:rFonts w:ascii="SimSun" w:hAnsi="SimSun"/>
                <w:b w:val="0"/>
                <w:sz w:val="18"/>
              </w:rPr>
              <w:t>7</w:t>
            </w:r>
          </w:p>
        </w:tc>
        <w:tc>
          <w:tcPr>
            <w:tcW w:type="dxa" w:w="567"/>
            <w:shd w:fill="F0F0F5"/>
          </w:tcPr>
          <w:p>
            <w:pPr>
              <w:jc w:val="left"/>
            </w:pPr>
            <w:r/>
            <w:r>
              <w:rPr>
                <w:rFonts w:ascii="SimSun" w:hAnsi="SimSun"/>
                <w:b w:val="0"/>
                <w:sz w:val="18"/>
              </w:rPr>
              <w:t>100</w:t>
            </w:r>
          </w:p>
        </w:tc>
        <w:tc>
          <w:tcPr>
            <w:tcW w:type="dxa" w:w="567"/>
            <w:shd w:fill="F0F0F5"/>
          </w:tcPr>
          <w:p>
            <w:pPr>
              <w:jc w:val="left"/>
            </w:pPr>
            <w:r/>
            <w:r>
              <w:rPr>
                <w:rFonts w:ascii="SimSun" w:hAnsi="SimSun"/>
                <w:b w:val="0"/>
                <w:sz w:val="18"/>
              </w:rPr>
              <w:t>5</w:t>
            </w:r>
          </w:p>
        </w:tc>
        <w:tc>
          <w:tcPr>
            <w:tcW w:type="dxa" w:w="567"/>
            <w:shd w:fill="F0F0F5"/>
          </w:tcPr>
          <w:p>
            <w:pPr>
              <w:jc w:val="left"/>
            </w:pPr>
            <w:r/>
            <w:r>
              <w:rPr>
                <w:rFonts w:ascii="SimSun" w:hAnsi="SimSun"/>
                <w:b w:val="0"/>
                <w:sz w:val="18"/>
              </w:rPr>
              <w:t>20</w:t>
            </w:r>
          </w:p>
        </w:tc>
        <w:tc>
          <w:tcPr>
            <w:tcW w:type="dxa" w:w="1134"/>
            <w:shd w:fill="F0F0F5"/>
          </w:tcPr>
          <w:p>
            <w:pPr>
              <w:jc w:val="left"/>
            </w:pPr>
            <w:r/>
            <w:r>
              <w:rPr>
                <w:rFonts w:ascii="SimSun" w:hAnsi="SimSun"/>
                <w:b w:val="0"/>
                <w:sz w:val="18"/>
              </w:rPr>
              <w:t>驯服度7+</w:t>
            </w:r>
          </w:p>
        </w:tc>
        <w:tc>
          <w:tcPr>
            <w:tcW w:type="dxa" w:w="2835"/>
            <w:shd w:fill="F0F0F5"/>
          </w:tcPr>
          <w:p>
            <w:pPr>
              <w:jc w:val="left"/>
            </w:pPr>
            <w:r/>
            <w:r>
              <w:rPr>
                <w:rFonts w:ascii="SimSun" w:hAnsi="SimSun"/>
                <w:b w:val="0"/>
                <w:sz w:val="18"/>
              </w:rPr>
              <w:t>领导光环ATK+2，战中雇佣1佣兵</w:t>
            </w:r>
          </w:p>
        </w:tc>
      </w:tr>
    </w:tbl>
    <w:p/>
    <w:p>
      <w:pPr>
        <w:pStyle w:val="Heading3"/>
      </w:pPr>
      <w:r>
        <w:t>阵营协同加成</w:t>
      </w:r>
    </w:p>
    <w:p>
      <w:pPr>
        <w:pStyle w:val="ListBullet"/>
        <w:ind w:left="680"/>
      </w:pPr>
      <w:r>
        <w:rPr>
          <w:rFonts w:ascii="SimSun" w:hAnsi="SimSun"/>
          <w:sz w:val="22"/>
        </w:rPr>
        <w:t>全局加成：所有领地金币收入+30%，可用正常价格购买任意阵营T1-T2兵种</w:t>
      </w:r>
    </w:p>
    <w:p>
      <w:pPr>
        <w:pStyle w:val="ListBullet"/>
        <w:ind w:left="680"/>
      </w:pPr>
      <w:r>
        <w:rPr>
          <w:rFonts w:ascii="SimSun" w:hAnsi="SimSun"/>
          <w:sz w:val="22"/>
        </w:rPr>
        <w:t>独特被动"四海皆商"：战斗结束后可购买敌方存活伤兵作为奴隶或征召兵</w:t>
      </w:r>
    </w:p>
    <w:p>
      <w:r>
        <w:br w:type="page"/>
      </w:r>
    </w:p>
    <w:p>
      <w:pPr>
        <w:pStyle w:val="Heading2"/>
      </w:pPr>
      <w:r>
        <w:t>4.7 中立兵种对比总表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17"/>
            <w:shd w:fill="2D2D44"/>
          </w:tcPr>
          <w:p>
            <w:pPr>
              <w:jc w:val="center"/>
            </w:pPr>
            <w:r/>
            <w:r>
              <w:rPr>
                <w:rFonts w:ascii="SimSun" w:hAnsi="SimSun"/>
                <w:b/>
                <w:color w:val="FFFFFF"/>
                <w:sz w:val="20"/>
              </w:rPr>
              <w:t>中立阵营</w:t>
            </w:r>
          </w:p>
        </w:tc>
        <w:tc>
          <w:tcPr>
            <w:tcW w:type="dxa" w:w="850"/>
            <w:shd w:fill="2D2D44"/>
          </w:tcPr>
          <w:p>
            <w:pPr>
              <w:jc w:val="center"/>
            </w:pPr>
            <w:r/>
            <w:r>
              <w:rPr>
                <w:rFonts w:ascii="SimSun" w:hAnsi="SimSun"/>
                <w:b/>
                <w:color w:val="FFFFFF"/>
                <w:sz w:val="20"/>
              </w:rPr>
              <w:t>任务步数</w:t>
            </w:r>
          </w:p>
        </w:tc>
        <w:tc>
          <w:tcPr>
            <w:tcW w:type="dxa" w:w="2268"/>
            <w:shd w:fill="2D2D44"/>
          </w:tcPr>
          <w:p>
            <w:pPr>
              <w:jc w:val="center"/>
            </w:pPr>
            <w:r/>
            <w:r>
              <w:rPr>
                <w:rFonts w:ascii="SimSun" w:hAnsi="SimSun"/>
                <w:b/>
                <w:color w:val="FFFFFF"/>
                <w:sz w:val="20"/>
              </w:rPr>
              <w:t>T2兵种</w:t>
            </w:r>
          </w:p>
        </w:tc>
        <w:tc>
          <w:tcPr>
            <w:tcW w:type="dxa" w:w="2268"/>
            <w:shd w:fill="2D2D44"/>
          </w:tcPr>
          <w:p>
            <w:pPr>
              <w:jc w:val="center"/>
            </w:pPr>
            <w:r/>
            <w:r>
              <w:rPr>
                <w:rFonts w:ascii="SimSun" w:hAnsi="SimSun"/>
                <w:b/>
                <w:color w:val="FFFFFF"/>
                <w:sz w:val="20"/>
              </w:rPr>
              <w:t>T3兵种</w:t>
            </w:r>
          </w:p>
        </w:tc>
        <w:tc>
          <w:tcPr>
            <w:tcW w:type="dxa" w:w="1417"/>
            <w:shd w:fill="2D2D44"/>
          </w:tcPr>
          <w:p>
            <w:pPr>
              <w:jc w:val="center"/>
            </w:pPr>
            <w:r/>
            <w:r>
              <w:rPr>
                <w:rFonts w:ascii="SimSun" w:hAnsi="SimSun"/>
                <w:b/>
                <w:color w:val="FFFFFF"/>
                <w:sz w:val="20"/>
              </w:rPr>
              <w:t>核心定位</w:t>
            </w:r>
          </w:p>
        </w:tc>
        <w:tc>
          <w:tcPr>
            <w:tcW w:type="dxa" w:w="1701"/>
            <w:shd w:fill="2D2D44"/>
          </w:tcPr>
          <w:p>
            <w:pPr>
              <w:jc w:val="center"/>
            </w:pPr>
            <w:r/>
            <w:r>
              <w:rPr>
                <w:rFonts w:ascii="SimSun" w:hAnsi="SimSun"/>
                <w:b/>
                <w:color w:val="FFFFFF"/>
                <w:sz w:val="20"/>
              </w:rPr>
              <w:t>全局加成</w:t>
            </w:r>
          </w:p>
        </w:tc>
      </w:tr>
      <w:tr>
        <w:tc>
          <w:tcPr>
            <w:tcW w:type="dxa" w:w="1417"/>
          </w:tcPr>
          <w:p>
            <w:pPr>
              <w:jc w:val="left"/>
            </w:pPr>
            <w:r/>
            <w:r>
              <w:rPr>
                <w:rFonts w:ascii="SimSun" w:hAnsi="SimSun"/>
                <w:b w:val="0"/>
                <w:sz w:val="18"/>
              </w:rPr>
              <w:t>铁锤矮人</w:t>
            </w:r>
          </w:p>
        </w:tc>
        <w:tc>
          <w:tcPr>
            <w:tcW w:type="dxa" w:w="850"/>
          </w:tcPr>
          <w:p>
            <w:pPr>
              <w:jc w:val="left"/>
            </w:pPr>
            <w:r/>
            <w:r>
              <w:rPr>
                <w:rFonts w:ascii="SimSun" w:hAnsi="SimSun"/>
                <w:b w:val="0"/>
                <w:sz w:val="18"/>
              </w:rPr>
              <w:t>3步</w:t>
            </w:r>
          </w:p>
        </w:tc>
        <w:tc>
          <w:tcPr>
            <w:tcW w:type="dxa" w:w="2268"/>
          </w:tcPr>
          <w:p>
            <w:pPr>
              <w:jc w:val="left"/>
            </w:pPr>
            <w:r/>
            <w:r>
              <w:rPr>
                <w:rFonts w:ascii="SimSun" w:hAnsi="SimSun"/>
                <w:b w:val="0"/>
                <w:sz w:val="18"/>
              </w:rPr>
              <w:t>矮人铁卫（极致坦克）</w:t>
            </w:r>
          </w:p>
        </w:tc>
        <w:tc>
          <w:tcPr>
            <w:tcW w:type="dxa" w:w="2268"/>
          </w:tcPr>
          <w:p>
            <w:pPr>
              <w:jc w:val="left"/>
            </w:pPr>
            <w:r/>
            <w:r>
              <w:rPr>
                <w:rFonts w:ascii="SimSun" w:hAnsi="SimSun"/>
                <w:b w:val="0"/>
                <w:sz w:val="18"/>
              </w:rPr>
              <w:t>矮人攻城炮（攻城核心）</w:t>
            </w:r>
          </w:p>
        </w:tc>
        <w:tc>
          <w:tcPr>
            <w:tcW w:type="dxa" w:w="1417"/>
          </w:tcPr>
          <w:p>
            <w:pPr>
              <w:jc w:val="left"/>
            </w:pPr>
            <w:r/>
            <w:r>
              <w:rPr>
                <w:rFonts w:ascii="SimSun" w:hAnsi="SimSun"/>
                <w:b w:val="0"/>
                <w:sz w:val="18"/>
              </w:rPr>
              <w:t>防御+攻城</w:t>
            </w:r>
          </w:p>
        </w:tc>
        <w:tc>
          <w:tcPr>
            <w:tcW w:type="dxa" w:w="1701"/>
          </w:tcPr>
          <w:p>
            <w:pPr>
              <w:jc w:val="left"/>
            </w:pPr>
            <w:r/>
            <w:r>
              <w:rPr>
                <w:rFonts w:ascii="SimSun" w:hAnsi="SimSun"/>
                <w:b w:val="0"/>
                <w:sz w:val="18"/>
              </w:rPr>
              <w:t>全军DEF+1</w:t>
            </w:r>
          </w:p>
        </w:tc>
      </w:tr>
      <w:tr>
        <w:tc>
          <w:tcPr>
            <w:tcW w:type="dxa" w:w="1417"/>
            <w:shd w:fill="F0F0F5"/>
          </w:tcPr>
          <w:p>
            <w:pPr>
              <w:jc w:val="left"/>
            </w:pPr>
            <w:r/>
            <w:r>
              <w:rPr>
                <w:rFonts w:ascii="SimSun" w:hAnsi="SimSun"/>
                <w:b w:val="0"/>
                <w:sz w:val="18"/>
              </w:rPr>
              <w:t>不死军团</w:t>
            </w:r>
          </w:p>
        </w:tc>
        <w:tc>
          <w:tcPr>
            <w:tcW w:type="dxa" w:w="850"/>
            <w:shd w:fill="F0F0F5"/>
          </w:tcPr>
          <w:p>
            <w:pPr>
              <w:jc w:val="left"/>
            </w:pPr>
            <w:r/>
            <w:r>
              <w:rPr>
                <w:rFonts w:ascii="SimSun" w:hAnsi="SimSun"/>
                <w:b w:val="0"/>
                <w:sz w:val="18"/>
              </w:rPr>
              <w:t>3步</w:t>
            </w:r>
          </w:p>
        </w:tc>
        <w:tc>
          <w:tcPr>
            <w:tcW w:type="dxa" w:w="2268"/>
            <w:shd w:fill="F0F0F5"/>
          </w:tcPr>
          <w:p>
            <w:pPr>
              <w:jc w:val="left"/>
            </w:pPr>
            <w:r/>
            <w:r>
              <w:rPr>
                <w:rFonts w:ascii="SimSun" w:hAnsi="SimSun"/>
                <w:b w:val="0"/>
                <w:sz w:val="18"/>
              </w:rPr>
              <w:t>骷髅军团（不死肉盾）</w:t>
            </w:r>
          </w:p>
        </w:tc>
        <w:tc>
          <w:tcPr>
            <w:tcW w:type="dxa" w:w="2268"/>
            <w:shd w:fill="F0F0F5"/>
          </w:tcPr>
          <w:p>
            <w:pPr>
              <w:jc w:val="left"/>
            </w:pPr>
            <w:r/>
            <w:r>
              <w:rPr>
                <w:rFonts w:ascii="SimSun" w:hAnsi="SimSun"/>
                <w:b w:val="0"/>
                <w:sz w:val="18"/>
              </w:rPr>
              <w:t>死灵法师（召唤核心）</w:t>
            </w:r>
          </w:p>
        </w:tc>
        <w:tc>
          <w:tcPr>
            <w:tcW w:type="dxa" w:w="1417"/>
            <w:shd w:fill="F0F0F5"/>
          </w:tcPr>
          <w:p>
            <w:pPr>
              <w:jc w:val="left"/>
            </w:pPr>
            <w:r/>
            <w:r>
              <w:rPr>
                <w:rFonts w:ascii="SimSun" w:hAnsi="SimSun"/>
                <w:b w:val="0"/>
                <w:sz w:val="18"/>
              </w:rPr>
              <w:t>消耗+数量</w:t>
            </w:r>
          </w:p>
        </w:tc>
        <w:tc>
          <w:tcPr>
            <w:tcW w:type="dxa" w:w="1701"/>
            <w:shd w:fill="F0F0F5"/>
          </w:tcPr>
          <w:p>
            <w:pPr>
              <w:jc w:val="left"/>
            </w:pPr>
            <w:r/>
            <w:r>
              <w:rPr>
                <w:rFonts w:ascii="SimSun" w:hAnsi="SimSun"/>
                <w:b w:val="0"/>
                <w:sz w:val="18"/>
              </w:rPr>
              <w:t>20%复活敌兵</w:t>
            </w:r>
          </w:p>
        </w:tc>
      </w:tr>
      <w:tr>
        <w:tc>
          <w:tcPr>
            <w:tcW w:type="dxa" w:w="1417"/>
          </w:tcPr>
          <w:p>
            <w:pPr>
              <w:jc w:val="left"/>
            </w:pPr>
            <w:r/>
            <w:r>
              <w:rPr>
                <w:rFonts w:ascii="SimSun" w:hAnsi="SimSun"/>
                <w:b w:val="0"/>
                <w:sz w:val="18"/>
              </w:rPr>
              <w:t>森林游侠</w:t>
            </w:r>
          </w:p>
        </w:tc>
        <w:tc>
          <w:tcPr>
            <w:tcW w:type="dxa" w:w="850"/>
          </w:tcPr>
          <w:p>
            <w:pPr>
              <w:jc w:val="left"/>
            </w:pPr>
            <w:r/>
            <w:r>
              <w:rPr>
                <w:rFonts w:ascii="SimSun" w:hAnsi="SimSun"/>
                <w:b w:val="0"/>
                <w:sz w:val="18"/>
              </w:rPr>
              <w:t>2步</w:t>
            </w:r>
          </w:p>
        </w:tc>
        <w:tc>
          <w:tcPr>
            <w:tcW w:type="dxa" w:w="2268"/>
          </w:tcPr>
          <w:p>
            <w:pPr>
              <w:jc w:val="left"/>
            </w:pPr>
            <w:r/>
            <w:r>
              <w:rPr>
                <w:rFonts w:ascii="SimSun" w:hAnsi="SimSun"/>
                <w:b w:val="0"/>
                <w:sz w:val="18"/>
              </w:rPr>
              <w:t>绿影射手（地形射手）</w:t>
            </w:r>
          </w:p>
        </w:tc>
        <w:tc>
          <w:tcPr>
            <w:tcW w:type="dxa" w:w="2268"/>
          </w:tcPr>
          <w:p>
            <w:pPr>
              <w:jc w:val="left"/>
            </w:pPr>
            <w:r/>
            <w:r>
              <w:rPr>
                <w:rFonts w:ascii="SimSun" w:hAnsi="SimSun"/>
                <w:b w:val="0"/>
                <w:sz w:val="18"/>
              </w:rPr>
              <w:t>树人守卫（控制坦克）</w:t>
            </w:r>
          </w:p>
        </w:tc>
        <w:tc>
          <w:tcPr>
            <w:tcW w:type="dxa" w:w="1417"/>
          </w:tcPr>
          <w:p>
            <w:pPr>
              <w:jc w:val="left"/>
            </w:pPr>
            <w:r/>
            <w:r>
              <w:rPr>
                <w:rFonts w:ascii="SimSun" w:hAnsi="SimSun"/>
                <w:b w:val="0"/>
                <w:sz w:val="18"/>
              </w:rPr>
              <w:t>地形+控制</w:t>
            </w:r>
          </w:p>
        </w:tc>
        <w:tc>
          <w:tcPr>
            <w:tcW w:type="dxa" w:w="1701"/>
          </w:tcPr>
          <w:p>
            <w:pPr>
              <w:jc w:val="left"/>
            </w:pPr>
            <w:r/>
            <w:r>
              <w:rPr>
                <w:rFonts w:ascii="SimSun" w:hAnsi="SimSun"/>
                <w:b w:val="0"/>
                <w:sz w:val="18"/>
              </w:rPr>
              <w:t>森林移动+2</w:t>
            </w:r>
          </w:p>
        </w:tc>
      </w:tr>
      <w:tr>
        <w:tc>
          <w:tcPr>
            <w:tcW w:type="dxa" w:w="1417"/>
            <w:shd w:fill="F0F0F5"/>
          </w:tcPr>
          <w:p>
            <w:pPr>
              <w:jc w:val="left"/>
            </w:pPr>
            <w:r/>
            <w:r>
              <w:rPr>
                <w:rFonts w:ascii="SimSun" w:hAnsi="SimSun"/>
                <w:b w:val="0"/>
                <w:sz w:val="18"/>
              </w:rPr>
              <w:t>血月蛮族</w:t>
            </w:r>
          </w:p>
        </w:tc>
        <w:tc>
          <w:tcPr>
            <w:tcW w:type="dxa" w:w="850"/>
            <w:shd w:fill="F0F0F5"/>
          </w:tcPr>
          <w:p>
            <w:pPr>
              <w:jc w:val="left"/>
            </w:pPr>
            <w:r/>
            <w:r>
              <w:rPr>
                <w:rFonts w:ascii="SimSun" w:hAnsi="SimSun"/>
                <w:b w:val="0"/>
                <w:sz w:val="18"/>
              </w:rPr>
              <w:t>3步</w:t>
            </w:r>
          </w:p>
        </w:tc>
        <w:tc>
          <w:tcPr>
            <w:tcW w:type="dxa" w:w="2268"/>
            <w:shd w:fill="F0F0F5"/>
          </w:tcPr>
          <w:p>
            <w:pPr>
              <w:jc w:val="left"/>
            </w:pPr>
            <w:r/>
            <w:r>
              <w:rPr>
                <w:rFonts w:ascii="SimSun" w:hAnsi="SimSun"/>
                <w:b w:val="0"/>
                <w:sz w:val="18"/>
              </w:rPr>
              <w:t>血月狂战士（叠杀输出）</w:t>
            </w:r>
          </w:p>
        </w:tc>
        <w:tc>
          <w:tcPr>
            <w:tcW w:type="dxa" w:w="2268"/>
            <w:shd w:fill="F0F0F5"/>
          </w:tcPr>
          <w:p>
            <w:pPr>
              <w:jc w:val="left"/>
            </w:pPr>
            <w:r/>
            <w:r>
              <w:rPr>
                <w:rFonts w:ascii="SimSun" w:hAnsi="SimSun"/>
                <w:b w:val="0"/>
                <w:sz w:val="18"/>
              </w:rPr>
              <w:t>血月萨满（辅助+增伤）</w:t>
            </w:r>
          </w:p>
        </w:tc>
        <w:tc>
          <w:tcPr>
            <w:tcW w:type="dxa" w:w="1417"/>
            <w:shd w:fill="F0F0F5"/>
          </w:tcPr>
          <w:p>
            <w:pPr>
              <w:jc w:val="left"/>
            </w:pPr>
            <w:r/>
            <w:r>
              <w:rPr>
                <w:rFonts w:ascii="SimSun" w:hAnsi="SimSun"/>
                <w:b w:val="0"/>
                <w:sz w:val="18"/>
              </w:rPr>
              <w:t>爆发+辅助</w:t>
            </w:r>
          </w:p>
        </w:tc>
        <w:tc>
          <w:tcPr>
            <w:tcW w:type="dxa" w:w="1701"/>
            <w:shd w:fill="F0F0F5"/>
          </w:tcPr>
          <w:p>
            <w:pPr>
              <w:jc w:val="left"/>
            </w:pPr>
            <w:r/>
            <w:r>
              <w:rPr>
                <w:rFonts w:ascii="SimSun" w:hAnsi="SimSun"/>
                <w:b w:val="0"/>
                <w:sz w:val="18"/>
              </w:rPr>
              <w:t>WAAAGH!双倍</w:t>
            </w:r>
          </w:p>
        </w:tc>
      </w:tr>
      <w:tr>
        <w:tc>
          <w:tcPr>
            <w:tcW w:type="dxa" w:w="1417"/>
          </w:tcPr>
          <w:p>
            <w:pPr>
              <w:jc w:val="left"/>
            </w:pPr>
            <w:r/>
            <w:r>
              <w:rPr>
                <w:rFonts w:ascii="SimSun" w:hAnsi="SimSun"/>
                <w:b w:val="0"/>
                <w:sz w:val="18"/>
              </w:rPr>
              <w:t>地精工坊</w:t>
            </w:r>
          </w:p>
        </w:tc>
        <w:tc>
          <w:tcPr>
            <w:tcW w:type="dxa" w:w="850"/>
          </w:tcPr>
          <w:p>
            <w:pPr>
              <w:jc w:val="left"/>
            </w:pPr>
            <w:r/>
            <w:r>
              <w:rPr>
                <w:rFonts w:ascii="SimSun" w:hAnsi="SimSun"/>
                <w:b w:val="0"/>
                <w:sz w:val="18"/>
              </w:rPr>
              <w:t>2步</w:t>
            </w:r>
          </w:p>
        </w:tc>
        <w:tc>
          <w:tcPr>
            <w:tcW w:type="dxa" w:w="2268"/>
          </w:tcPr>
          <w:p>
            <w:pPr>
              <w:jc w:val="left"/>
            </w:pPr>
            <w:r/>
            <w:r>
              <w:rPr>
                <w:rFonts w:ascii="SimSun" w:hAnsi="SimSun"/>
                <w:b w:val="0"/>
                <w:sz w:val="18"/>
              </w:rPr>
              <w:t>地精炮兵（高风险AoE）</w:t>
            </w:r>
          </w:p>
        </w:tc>
        <w:tc>
          <w:tcPr>
            <w:tcW w:type="dxa" w:w="2268"/>
          </w:tcPr>
          <w:p>
            <w:pPr>
              <w:jc w:val="left"/>
            </w:pPr>
            <w:r/>
            <w:r>
              <w:rPr>
                <w:rFonts w:ascii="SimSun" w:hAnsi="SimSun"/>
                <w:b w:val="0"/>
                <w:sz w:val="18"/>
              </w:rPr>
              <w:t>地精机甲（重甲突击）</w:t>
            </w:r>
          </w:p>
        </w:tc>
        <w:tc>
          <w:tcPr>
            <w:tcW w:type="dxa" w:w="1417"/>
          </w:tcPr>
          <w:p>
            <w:pPr>
              <w:jc w:val="left"/>
            </w:pPr>
            <w:r/>
            <w:r>
              <w:rPr>
                <w:rFonts w:ascii="SimSun" w:hAnsi="SimSun"/>
                <w:b w:val="0"/>
                <w:sz w:val="18"/>
              </w:rPr>
              <w:t>火力+攻城</w:t>
            </w:r>
          </w:p>
        </w:tc>
        <w:tc>
          <w:tcPr>
            <w:tcW w:type="dxa" w:w="1701"/>
          </w:tcPr>
          <w:p>
            <w:pPr>
              <w:jc w:val="left"/>
            </w:pPr>
            <w:r/>
            <w:r>
              <w:rPr>
                <w:rFonts w:ascii="SimSun" w:hAnsi="SimSun"/>
                <w:b w:val="0"/>
                <w:sz w:val="18"/>
              </w:rPr>
              <w:t>攻城+30%</w:t>
            </w:r>
          </w:p>
        </w:tc>
      </w:tr>
      <w:tr>
        <w:tc>
          <w:tcPr>
            <w:tcW w:type="dxa" w:w="1417"/>
            <w:shd w:fill="F0F0F5"/>
          </w:tcPr>
          <w:p>
            <w:pPr>
              <w:jc w:val="left"/>
            </w:pPr>
            <w:r/>
            <w:r>
              <w:rPr>
                <w:rFonts w:ascii="SimSun" w:hAnsi="SimSun"/>
                <w:b w:val="0"/>
                <w:sz w:val="18"/>
              </w:rPr>
              <w:t>流浪商队</w:t>
            </w:r>
          </w:p>
        </w:tc>
        <w:tc>
          <w:tcPr>
            <w:tcW w:type="dxa" w:w="850"/>
            <w:shd w:fill="F0F0F5"/>
          </w:tcPr>
          <w:p>
            <w:pPr>
              <w:jc w:val="left"/>
            </w:pPr>
            <w:r/>
            <w:r>
              <w:rPr>
                <w:rFonts w:ascii="SimSun" w:hAnsi="SimSun"/>
                <w:b w:val="0"/>
                <w:sz w:val="18"/>
              </w:rPr>
              <w:t>3步</w:t>
            </w:r>
          </w:p>
        </w:tc>
        <w:tc>
          <w:tcPr>
            <w:tcW w:type="dxa" w:w="2268"/>
            <w:shd w:fill="F0F0F5"/>
          </w:tcPr>
          <w:p>
            <w:pPr>
              <w:jc w:val="left"/>
            </w:pPr>
            <w:r/>
            <w:r>
              <w:rPr>
                <w:rFonts w:ascii="SimSun" w:hAnsi="SimSun"/>
                <w:b w:val="0"/>
                <w:sz w:val="18"/>
              </w:rPr>
              <w:t>商队护卫（经济战士）</w:t>
            </w:r>
          </w:p>
        </w:tc>
        <w:tc>
          <w:tcPr>
            <w:tcW w:type="dxa" w:w="2268"/>
            <w:shd w:fill="F0F0F5"/>
          </w:tcPr>
          <w:p>
            <w:pPr>
              <w:jc w:val="left"/>
            </w:pPr>
            <w:r/>
            <w:r>
              <w:rPr>
                <w:rFonts w:ascii="SimSun" w:hAnsi="SimSun"/>
                <w:b w:val="0"/>
                <w:sz w:val="18"/>
              </w:rPr>
              <w:t>佣兵团长（领导核心）</w:t>
            </w:r>
          </w:p>
        </w:tc>
        <w:tc>
          <w:tcPr>
            <w:tcW w:type="dxa" w:w="1417"/>
            <w:shd w:fill="F0F0F5"/>
          </w:tcPr>
          <w:p>
            <w:pPr>
              <w:jc w:val="left"/>
            </w:pPr>
            <w:r/>
            <w:r>
              <w:rPr>
                <w:rFonts w:ascii="SimSun" w:hAnsi="SimSun"/>
                <w:b w:val="0"/>
                <w:sz w:val="18"/>
              </w:rPr>
              <w:t>经济+灵活</w:t>
            </w:r>
          </w:p>
        </w:tc>
        <w:tc>
          <w:tcPr>
            <w:tcW w:type="dxa" w:w="1701"/>
            <w:shd w:fill="F0F0F5"/>
          </w:tcPr>
          <w:p>
            <w:pPr>
              <w:jc w:val="left"/>
            </w:pPr>
            <w:r/>
            <w:r>
              <w:rPr>
                <w:rFonts w:ascii="SimSun" w:hAnsi="SimSun"/>
                <w:b w:val="0"/>
                <w:sz w:val="18"/>
              </w:rPr>
              <w:t>金币+30%</w:t>
            </w:r>
          </w:p>
        </w:tc>
      </w:tr>
    </w:tbl>
    <w:p/>
    <w:p>
      <w:r>
        <w:br w:type="page"/>
      </w:r>
    </w:p>
    <w:p>
      <w:pPr>
        <w:pStyle w:val="Heading1"/>
      </w:pPr>
      <w:r>
        <w:t>五、驯服机制设计</w:t>
      </w:r>
    </w:p>
    <w:p>
      <w:pPr>
        <w:pStyle w:val="Heading2"/>
      </w:pPr>
      <w:r>
        <w:t>5.1 驯服流程</w:t>
      </w:r>
    </w:p>
    <w:p>
      <w:r>
        <w:rPr>
          <w:rFonts w:ascii="Courier New" w:hAnsi="Courier New"/>
          <w:sz w:val="18"/>
        </w:rPr>
        <w:t>┌──────────┐    ┌──────────┐    ┌──────────┐    ┌──────────┐    ┌──────────┐</w:t>
        <w:br/>
        <w:t>│ 初始接触  │───→│ 任务链   │───→│ 友好关系 │───→│ 同盟关系 │───→│ 完全驯服 │</w:t>
        <w:br/>
        <w:t>│ 到达领地  │    │ 逐步推进 │    │ T2解锁   │    │ T3解锁   │    │ 联携激活 │</w:t>
        <w:br/>
        <w:t>│ 驯服度0-2 │    │ 驯服度3-4│    │ 驯服度5-6│    │ 驯服度7-8│    │ 驯服度9-10│</w:t>
        <w:br/>
        <w:t>└──────────┘    └──────────┘    └──────────┘    └──────────┘    └──────────┘</w:t>
      </w:r>
    </w:p>
    <w:p>
      <w:pPr>
        <w:pStyle w:val="Heading3"/>
      </w:pPr>
      <w:r>
        <w:t>5.1.1 初始接触（First Contact）</w:t>
      </w:r>
    </w:p>
    <w:p>
      <w:pPr>
        <w:pStyle w:val="ListBullet"/>
        <w:ind w:left="680"/>
      </w:pPr>
      <w:r>
        <w:rPr>
          <w:rFonts w:ascii="SimSun" w:hAnsi="SimSun"/>
          <w:sz w:val="22"/>
        </w:rPr>
        <w:t>触发条件：玩家军队到达中立阵营领地</w:t>
      </w:r>
    </w:p>
    <w:p>
      <w:pPr>
        <w:pStyle w:val="ListBullet"/>
        <w:ind w:left="680"/>
      </w:pPr>
      <w:r>
        <w:rPr>
          <w:rFonts w:ascii="SimSun" w:hAnsi="SimSun"/>
          <w:sz w:val="22"/>
        </w:rPr>
        <w:t>消耗1次外交行动点数开启对话</w:t>
      </w:r>
    </w:p>
    <w:p>
      <w:pPr>
        <w:pStyle w:val="ListBullet"/>
        <w:ind w:left="680"/>
      </w:pPr>
      <w:r>
        <w:rPr>
          <w:rFonts w:ascii="SimSun" w:hAnsi="SimSun"/>
          <w:sz w:val="22"/>
        </w:rPr>
        <w:t>初始驯服度为0（敌对状态）</w:t>
      </w:r>
    </w:p>
    <w:p>
      <w:pPr>
        <w:pStyle w:val="ListBullet"/>
        <w:ind w:left="680"/>
      </w:pPr>
      <w:r>
        <w:rPr>
          <w:rFonts w:ascii="SimSun" w:hAnsi="SimSun"/>
          <w:sz w:val="22"/>
        </w:rPr>
        <w:t>首次接触后解锁该阵营的任务链第一步</w:t>
      </w:r>
    </w:p>
    <w:p>
      <w:pPr>
        <w:pStyle w:val="Heading3"/>
      </w:pPr>
      <w:r>
        <w:t>5.1.2 任务链推进</w:t>
      </w:r>
    </w:p>
    <w:p>
      <w:pPr>
        <w:pStyle w:val="ListBullet"/>
        <w:ind w:left="680"/>
      </w:pPr>
      <w:r>
        <w:rPr>
          <w:rFonts w:ascii="SimSun" w:hAnsi="SimSun"/>
          <w:sz w:val="22"/>
        </w:rPr>
        <w:t>每一步任务需要1次外交行动 + 对应资源或战斗</w:t>
      </w:r>
    </w:p>
    <w:p>
      <w:pPr>
        <w:pStyle w:val="ListBullet"/>
        <w:ind w:left="680"/>
      </w:pPr>
      <w:r>
        <w:rPr>
          <w:rFonts w:ascii="SimSun" w:hAnsi="SimSun"/>
          <w:sz w:val="22"/>
        </w:rPr>
        <w:t>任务链不可跳步，必须按顺序完成</w:t>
      </w:r>
    </w:p>
    <w:p>
      <w:pPr>
        <w:pStyle w:val="ListBullet"/>
        <w:ind w:left="680"/>
      </w:pPr>
      <w:r>
        <w:rPr>
          <w:rFonts w:ascii="SimSun" w:hAnsi="SimSun"/>
          <w:sz w:val="22"/>
        </w:rPr>
        <w:t>同一回合只能推进一个中立阵营的任务</w:t>
      </w:r>
    </w:p>
    <w:p>
      <w:pPr>
        <w:pStyle w:val="ListBullet"/>
        <w:ind w:left="680"/>
      </w:pPr>
      <w:r>
        <w:rPr>
          <w:rFonts w:ascii="SimSun" w:hAnsi="SimSun"/>
          <w:sz w:val="22"/>
        </w:rPr>
        <w:t>任务失败不会导致任务链重置，但驯服度-3</w:t>
      </w:r>
    </w:p>
    <w:p>
      <w:pPr>
        <w:pStyle w:val="Heading2"/>
      </w:pPr>
      <w:r>
        <w:t>5.2 驯服度等级与效果</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2D2D44"/>
          </w:tcPr>
          <w:p>
            <w:pPr>
              <w:jc w:val="center"/>
            </w:pPr>
            <w:r/>
            <w:r>
              <w:rPr>
                <w:rFonts w:ascii="SimSun" w:hAnsi="SimSun"/>
                <w:b/>
                <w:color w:val="FFFFFF"/>
                <w:sz w:val="20"/>
              </w:rPr>
              <w:t>驯服度</w:t>
            </w:r>
          </w:p>
        </w:tc>
        <w:tc>
          <w:tcPr>
            <w:tcW w:type="dxa" w:w="1701"/>
            <w:shd w:fill="2D2D44"/>
          </w:tcPr>
          <w:p>
            <w:pPr>
              <w:jc w:val="center"/>
            </w:pPr>
            <w:r/>
            <w:r>
              <w:rPr>
                <w:rFonts w:ascii="SimSun" w:hAnsi="SimSun"/>
                <w:b/>
                <w:color w:val="FFFFFF"/>
                <w:sz w:val="20"/>
              </w:rPr>
              <w:t>关系状态</w:t>
            </w:r>
          </w:p>
        </w:tc>
        <w:tc>
          <w:tcPr>
            <w:tcW w:type="dxa" w:w="6803"/>
            <w:shd w:fill="2D2D44"/>
          </w:tcPr>
          <w:p>
            <w:pPr>
              <w:jc w:val="center"/>
            </w:pPr>
            <w:r/>
            <w:r>
              <w:rPr>
                <w:rFonts w:ascii="SimSun" w:hAnsi="SimSun"/>
                <w:b/>
                <w:color w:val="FFFFFF"/>
                <w:sz w:val="20"/>
              </w:rPr>
              <w:t>效果描述</w:t>
            </w:r>
          </w:p>
        </w:tc>
      </w:tr>
      <w:tr>
        <w:tc>
          <w:tcPr>
            <w:tcW w:type="dxa" w:w="1134"/>
          </w:tcPr>
          <w:p>
            <w:pPr>
              <w:jc w:val="left"/>
            </w:pPr>
            <w:r/>
            <w:r>
              <w:rPr>
                <w:rFonts w:ascii="SimSun" w:hAnsi="SimSun"/>
                <w:b w:val="0"/>
                <w:sz w:val="18"/>
              </w:rPr>
              <w:t>0-2</w:t>
            </w:r>
          </w:p>
        </w:tc>
        <w:tc>
          <w:tcPr>
            <w:tcW w:type="dxa" w:w="1701"/>
          </w:tcPr>
          <w:p>
            <w:pPr>
              <w:jc w:val="left"/>
            </w:pPr>
            <w:r/>
            <w:r>
              <w:rPr>
                <w:rFonts w:ascii="SimSun" w:hAnsi="SimSun"/>
                <w:b w:val="0"/>
                <w:sz w:val="18"/>
              </w:rPr>
              <w:t>敌对（Hostile）</w:t>
            </w:r>
          </w:p>
        </w:tc>
        <w:tc>
          <w:tcPr>
            <w:tcW w:type="dxa" w:w="6803"/>
          </w:tcPr>
          <w:p>
            <w:pPr>
              <w:jc w:val="left"/>
            </w:pPr>
            <w:r/>
            <w:r>
              <w:rPr>
                <w:rFonts w:ascii="SimSun" w:hAnsi="SimSun"/>
                <w:b w:val="0"/>
                <w:sz w:val="18"/>
              </w:rPr>
              <w:t>中立阵营会在被激怒时主动攻击玩家；无任何交易或合作</w:t>
            </w:r>
          </w:p>
        </w:tc>
      </w:tr>
      <w:tr>
        <w:tc>
          <w:tcPr>
            <w:tcW w:type="dxa" w:w="1134"/>
            <w:shd w:fill="F0F0F5"/>
          </w:tcPr>
          <w:p>
            <w:pPr>
              <w:jc w:val="left"/>
            </w:pPr>
            <w:r/>
            <w:r>
              <w:rPr>
                <w:rFonts w:ascii="SimSun" w:hAnsi="SimSun"/>
                <w:b w:val="0"/>
                <w:sz w:val="18"/>
              </w:rPr>
              <w:t>3-4</w:t>
            </w:r>
          </w:p>
        </w:tc>
        <w:tc>
          <w:tcPr>
            <w:tcW w:type="dxa" w:w="1701"/>
            <w:shd w:fill="F0F0F5"/>
          </w:tcPr>
          <w:p>
            <w:pPr>
              <w:jc w:val="left"/>
            </w:pPr>
            <w:r/>
            <w:r>
              <w:rPr>
                <w:rFonts w:ascii="SimSun" w:hAnsi="SimSun"/>
                <w:b w:val="0"/>
                <w:sz w:val="18"/>
              </w:rPr>
              <w:t>中立（Neutral）</w:t>
            </w:r>
          </w:p>
        </w:tc>
        <w:tc>
          <w:tcPr>
            <w:tcW w:type="dxa" w:w="6803"/>
            <w:shd w:fill="F0F0F5"/>
          </w:tcPr>
          <w:p>
            <w:pPr>
              <w:jc w:val="left"/>
            </w:pPr>
            <w:r/>
            <w:r>
              <w:rPr>
                <w:rFonts w:ascii="SimSun" w:hAnsi="SimSun"/>
                <w:b w:val="0"/>
                <w:sz w:val="18"/>
              </w:rPr>
              <w:t>基础贸易开放：可用金币购买该阵营的基础资源；无战斗合作</w:t>
            </w:r>
          </w:p>
        </w:tc>
      </w:tr>
      <w:tr>
        <w:tc>
          <w:tcPr>
            <w:tcW w:type="dxa" w:w="1134"/>
          </w:tcPr>
          <w:p>
            <w:pPr>
              <w:jc w:val="left"/>
            </w:pPr>
            <w:r/>
            <w:r>
              <w:rPr>
                <w:rFonts w:ascii="SimSun" w:hAnsi="SimSun"/>
                <w:b w:val="0"/>
                <w:sz w:val="18"/>
              </w:rPr>
              <w:t>5-6</w:t>
            </w:r>
          </w:p>
        </w:tc>
        <w:tc>
          <w:tcPr>
            <w:tcW w:type="dxa" w:w="1701"/>
          </w:tcPr>
          <w:p>
            <w:pPr>
              <w:jc w:val="left"/>
            </w:pPr>
            <w:r/>
            <w:r>
              <w:rPr>
                <w:rFonts w:ascii="SimSun" w:hAnsi="SimSun"/>
                <w:b w:val="0"/>
                <w:sz w:val="18"/>
              </w:rPr>
              <w:t>友好（Friendly）</w:t>
            </w:r>
          </w:p>
        </w:tc>
        <w:tc>
          <w:tcPr>
            <w:tcW w:type="dxa" w:w="6803"/>
          </w:tcPr>
          <w:p>
            <w:pPr>
              <w:jc w:val="left"/>
            </w:pPr>
            <w:r/>
            <w:r>
              <w:rPr>
                <w:rFonts w:ascii="SimSun" w:hAnsi="SimSun"/>
                <w:b w:val="0"/>
                <w:sz w:val="18"/>
              </w:rPr>
              <w:t>T2兵种招募解锁；可在该阵营领地驻军；基础情报共享</w:t>
            </w:r>
          </w:p>
        </w:tc>
      </w:tr>
      <w:tr>
        <w:tc>
          <w:tcPr>
            <w:tcW w:type="dxa" w:w="1134"/>
            <w:shd w:fill="F0F0F5"/>
          </w:tcPr>
          <w:p>
            <w:pPr>
              <w:jc w:val="left"/>
            </w:pPr>
            <w:r/>
            <w:r>
              <w:rPr>
                <w:rFonts w:ascii="SimSun" w:hAnsi="SimSun"/>
                <w:b w:val="0"/>
                <w:sz w:val="18"/>
              </w:rPr>
              <w:t>7-8</w:t>
            </w:r>
          </w:p>
        </w:tc>
        <w:tc>
          <w:tcPr>
            <w:tcW w:type="dxa" w:w="1701"/>
            <w:shd w:fill="F0F0F5"/>
          </w:tcPr>
          <w:p>
            <w:pPr>
              <w:jc w:val="left"/>
            </w:pPr>
            <w:r/>
            <w:r>
              <w:rPr>
                <w:rFonts w:ascii="SimSun" w:hAnsi="SimSun"/>
                <w:b w:val="0"/>
                <w:sz w:val="18"/>
              </w:rPr>
              <w:t>同盟（Allied）</w:t>
            </w:r>
          </w:p>
        </w:tc>
        <w:tc>
          <w:tcPr>
            <w:tcW w:type="dxa" w:w="6803"/>
            <w:shd w:fill="F0F0F5"/>
          </w:tcPr>
          <w:p>
            <w:pPr>
              <w:jc w:val="left"/>
            </w:pPr>
            <w:r/>
            <w:r>
              <w:rPr>
                <w:rFonts w:ascii="SimSun" w:hAnsi="SimSun"/>
                <w:b w:val="0"/>
                <w:sz w:val="18"/>
              </w:rPr>
              <w:t>T3兵种+高级加成解锁；可请求军事援助（每3回合一次）；高级贸易</w:t>
            </w:r>
          </w:p>
        </w:tc>
      </w:tr>
      <w:tr>
        <w:tc>
          <w:tcPr>
            <w:tcW w:type="dxa" w:w="1134"/>
          </w:tcPr>
          <w:p>
            <w:pPr>
              <w:jc w:val="left"/>
            </w:pPr>
            <w:r/>
            <w:r>
              <w:rPr>
                <w:rFonts w:ascii="SimSun" w:hAnsi="SimSun"/>
                <w:b w:val="0"/>
                <w:sz w:val="18"/>
              </w:rPr>
              <w:t>9-10</w:t>
            </w:r>
          </w:p>
        </w:tc>
        <w:tc>
          <w:tcPr>
            <w:tcW w:type="dxa" w:w="1701"/>
          </w:tcPr>
          <w:p>
            <w:pPr>
              <w:jc w:val="left"/>
            </w:pPr>
            <w:r/>
            <w:r>
              <w:rPr>
                <w:rFonts w:ascii="SimSun" w:hAnsi="SimSun"/>
                <w:b w:val="0"/>
                <w:sz w:val="18"/>
              </w:rPr>
              <w:t>完全驯服（Tamed）</w:t>
            </w:r>
          </w:p>
        </w:tc>
        <w:tc>
          <w:tcPr>
            <w:tcW w:type="dxa" w:w="6803"/>
          </w:tcPr>
          <w:p>
            <w:pPr>
              <w:jc w:val="left"/>
            </w:pPr>
            <w:r/>
            <w:r>
              <w:rPr>
                <w:rFonts w:ascii="SimSun" w:hAnsi="SimSun"/>
                <w:b w:val="0"/>
                <w:sz w:val="18"/>
              </w:rPr>
              <w:t>独特阵营联携效果激活；英雄招募（如适用）；最优贸易价格</w:t>
            </w:r>
          </w:p>
        </w:tc>
      </w:tr>
    </w:tbl>
    <w:p/>
    <w:p>
      <w:pPr>
        <w:pStyle w:val="Heading2"/>
      </w:pPr>
      <w:r>
        <w:t>5.3 驯服度变化因素</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D2D44"/>
          </w:tcPr>
          <w:p>
            <w:pPr>
              <w:jc w:val="center"/>
            </w:pPr>
            <w:r/>
            <w:r>
              <w:rPr>
                <w:rFonts w:ascii="SimSun" w:hAnsi="SimSun"/>
                <w:b/>
                <w:color w:val="FFFFFF"/>
                <w:sz w:val="20"/>
              </w:rPr>
              <w:t>行为</w:t>
            </w:r>
          </w:p>
        </w:tc>
        <w:tc>
          <w:tcPr>
            <w:tcW w:type="dxa" w:w="1417"/>
            <w:shd w:fill="2D2D44"/>
          </w:tcPr>
          <w:p>
            <w:pPr>
              <w:jc w:val="center"/>
            </w:pPr>
            <w:r/>
            <w:r>
              <w:rPr>
                <w:rFonts w:ascii="SimSun" w:hAnsi="SimSun"/>
                <w:b/>
                <w:color w:val="FFFFFF"/>
                <w:sz w:val="20"/>
              </w:rPr>
              <w:t>驯服度变化</w:t>
            </w:r>
          </w:p>
        </w:tc>
        <w:tc>
          <w:tcPr>
            <w:tcW w:type="dxa" w:w="1417"/>
            <w:shd w:fill="2D2D44"/>
          </w:tcPr>
          <w:p>
            <w:pPr>
              <w:jc w:val="center"/>
            </w:pPr>
            <w:r/>
            <w:r>
              <w:rPr>
                <w:rFonts w:ascii="SimSun" w:hAnsi="SimSun"/>
                <w:b/>
                <w:color w:val="FFFFFF"/>
                <w:sz w:val="20"/>
              </w:rPr>
              <w:t>冷却/限制</w:t>
            </w:r>
          </w:p>
        </w:tc>
        <w:tc>
          <w:tcPr>
            <w:tcW w:type="dxa" w:w="4535"/>
            <w:shd w:fill="2D2D44"/>
          </w:tcPr>
          <w:p>
            <w:pPr>
              <w:jc w:val="center"/>
            </w:pPr>
            <w:r/>
            <w:r>
              <w:rPr>
                <w:rFonts w:ascii="SimSun" w:hAnsi="SimSun"/>
                <w:b/>
                <w:color w:val="FFFFFF"/>
                <w:sz w:val="20"/>
              </w:rPr>
              <w:t>备注</w:t>
            </w:r>
          </w:p>
        </w:tc>
      </w:tr>
      <w:tr>
        <w:tc>
          <w:tcPr>
            <w:tcW w:type="dxa" w:w="2268"/>
          </w:tcPr>
          <w:p>
            <w:pPr>
              <w:jc w:val="left"/>
            </w:pPr>
            <w:r/>
            <w:r>
              <w:rPr>
                <w:rFonts w:ascii="SimSun" w:hAnsi="SimSun"/>
                <w:b w:val="0"/>
                <w:sz w:val="18"/>
              </w:rPr>
              <w:t>完成任务链步骤</w:t>
            </w:r>
          </w:p>
        </w:tc>
        <w:tc>
          <w:tcPr>
            <w:tcW w:type="dxa" w:w="1417"/>
          </w:tcPr>
          <w:p>
            <w:pPr>
              <w:jc w:val="left"/>
            </w:pPr>
            <w:r/>
            <w:r>
              <w:rPr>
                <w:rFonts w:ascii="SimSun" w:hAnsi="SimSun"/>
                <w:b w:val="0"/>
                <w:sz w:val="18"/>
              </w:rPr>
              <w:t>+2</w:t>
            </w:r>
          </w:p>
        </w:tc>
        <w:tc>
          <w:tcPr>
            <w:tcW w:type="dxa" w:w="1417"/>
          </w:tcPr>
          <w:p>
            <w:pPr>
              <w:jc w:val="left"/>
            </w:pPr>
            <w:r/>
            <w:r>
              <w:rPr>
                <w:rFonts w:ascii="SimSun" w:hAnsi="SimSun"/>
                <w:b w:val="0"/>
                <w:sz w:val="18"/>
              </w:rPr>
              <w:t>无冷却</w:t>
            </w:r>
          </w:p>
        </w:tc>
        <w:tc>
          <w:tcPr>
            <w:tcW w:type="dxa" w:w="4535"/>
          </w:tcPr>
          <w:p>
            <w:pPr>
              <w:jc w:val="left"/>
            </w:pPr>
            <w:r/>
            <w:r>
              <w:rPr>
                <w:rFonts w:ascii="SimSun" w:hAnsi="SimSun"/>
                <w:b w:val="0"/>
                <w:sz w:val="18"/>
              </w:rPr>
              <w:t>核心推进方式</w:t>
            </w:r>
          </w:p>
        </w:tc>
      </w:tr>
      <w:tr>
        <w:tc>
          <w:tcPr>
            <w:tcW w:type="dxa" w:w="2268"/>
            <w:shd w:fill="F0F0F5"/>
          </w:tcPr>
          <w:p>
            <w:pPr>
              <w:jc w:val="left"/>
            </w:pPr>
            <w:r/>
            <w:r>
              <w:rPr>
                <w:rFonts w:ascii="SimSun" w:hAnsi="SimSun"/>
                <w:b w:val="0"/>
                <w:sz w:val="18"/>
              </w:rPr>
              <w:t>赠送资源（一次性）</w:t>
            </w:r>
          </w:p>
        </w:tc>
        <w:tc>
          <w:tcPr>
            <w:tcW w:type="dxa" w:w="1417"/>
            <w:shd w:fill="F0F0F5"/>
          </w:tcPr>
          <w:p>
            <w:pPr>
              <w:jc w:val="left"/>
            </w:pPr>
            <w:r/>
            <w:r>
              <w:rPr>
                <w:rFonts w:ascii="SimSun" w:hAnsi="SimSun"/>
                <w:b w:val="0"/>
                <w:sz w:val="18"/>
              </w:rPr>
              <w:t>+1</w:t>
            </w:r>
          </w:p>
        </w:tc>
        <w:tc>
          <w:tcPr>
            <w:tcW w:type="dxa" w:w="1417"/>
            <w:shd w:fill="F0F0F5"/>
          </w:tcPr>
          <w:p>
            <w:pPr>
              <w:jc w:val="left"/>
            </w:pPr>
            <w:r/>
            <w:r>
              <w:rPr>
                <w:rFonts w:ascii="SimSun" w:hAnsi="SimSun"/>
                <w:b w:val="0"/>
                <w:sz w:val="18"/>
              </w:rPr>
              <w:t>每3回合一次</w:t>
            </w:r>
          </w:p>
        </w:tc>
        <w:tc>
          <w:tcPr>
            <w:tcW w:type="dxa" w:w="4535"/>
            <w:shd w:fill="F0F0F5"/>
          </w:tcPr>
          <w:p>
            <w:pPr>
              <w:jc w:val="left"/>
            </w:pPr>
            <w:r/>
            <w:r>
              <w:rPr>
                <w:rFonts w:ascii="SimSun" w:hAnsi="SimSun"/>
                <w:b w:val="0"/>
                <w:sz w:val="18"/>
              </w:rPr>
              <w:t>资源类型视阵营需求而定</w:t>
            </w:r>
          </w:p>
        </w:tc>
      </w:tr>
      <w:tr>
        <w:tc>
          <w:tcPr>
            <w:tcW w:type="dxa" w:w="2268"/>
          </w:tcPr>
          <w:p>
            <w:pPr>
              <w:jc w:val="left"/>
            </w:pPr>
            <w:r/>
            <w:r>
              <w:rPr>
                <w:rFonts w:ascii="SimSun" w:hAnsi="SimSun"/>
                <w:b w:val="0"/>
                <w:sz w:val="18"/>
              </w:rPr>
              <w:t>任务失败</w:t>
            </w:r>
          </w:p>
        </w:tc>
        <w:tc>
          <w:tcPr>
            <w:tcW w:type="dxa" w:w="1417"/>
          </w:tcPr>
          <w:p>
            <w:pPr>
              <w:jc w:val="left"/>
            </w:pPr>
            <w:r/>
            <w:r>
              <w:rPr>
                <w:rFonts w:ascii="SimSun" w:hAnsi="SimSun"/>
                <w:b w:val="0"/>
                <w:sz w:val="18"/>
              </w:rPr>
              <w:t>-3</w:t>
            </w:r>
          </w:p>
        </w:tc>
        <w:tc>
          <w:tcPr>
            <w:tcW w:type="dxa" w:w="1417"/>
          </w:tcPr>
          <w:p>
            <w:pPr>
              <w:jc w:val="left"/>
            </w:pPr>
            <w:r/>
            <w:r>
              <w:rPr>
                <w:rFonts w:ascii="SimSun" w:hAnsi="SimSun"/>
                <w:b w:val="0"/>
                <w:sz w:val="18"/>
              </w:rPr>
              <w:t>——</w:t>
            </w:r>
          </w:p>
        </w:tc>
        <w:tc>
          <w:tcPr>
            <w:tcW w:type="dxa" w:w="4535"/>
          </w:tcPr>
          <w:p>
            <w:pPr>
              <w:jc w:val="left"/>
            </w:pPr>
            <w:r/>
            <w:r>
              <w:rPr>
                <w:rFonts w:ascii="SimSun" w:hAnsi="SimSun"/>
                <w:b w:val="0"/>
                <w:sz w:val="18"/>
              </w:rPr>
              <w:t>可重新挑战</w:t>
            </w:r>
          </w:p>
        </w:tc>
      </w:tr>
      <w:tr>
        <w:tc>
          <w:tcPr>
            <w:tcW w:type="dxa" w:w="2268"/>
            <w:shd w:fill="F0F0F5"/>
          </w:tcPr>
          <w:p>
            <w:pPr>
              <w:jc w:val="left"/>
            </w:pPr>
            <w:r/>
            <w:r>
              <w:rPr>
                <w:rFonts w:ascii="SimSun" w:hAnsi="SimSun"/>
                <w:b w:val="0"/>
                <w:sz w:val="18"/>
              </w:rPr>
              <w:t>攻击中立阵营</w:t>
            </w:r>
          </w:p>
        </w:tc>
        <w:tc>
          <w:tcPr>
            <w:tcW w:type="dxa" w:w="1417"/>
            <w:shd w:fill="F0F0F5"/>
          </w:tcPr>
          <w:p>
            <w:pPr>
              <w:jc w:val="left"/>
            </w:pPr>
            <w:r/>
            <w:r>
              <w:rPr>
                <w:rFonts w:ascii="SimSun" w:hAnsi="SimSun"/>
                <w:b w:val="0"/>
                <w:sz w:val="18"/>
              </w:rPr>
              <w:t>-3</w:t>
            </w:r>
          </w:p>
        </w:tc>
        <w:tc>
          <w:tcPr>
            <w:tcW w:type="dxa" w:w="1417"/>
            <w:shd w:fill="F0F0F5"/>
          </w:tcPr>
          <w:p>
            <w:pPr>
              <w:jc w:val="left"/>
            </w:pPr>
            <w:r/>
            <w:r>
              <w:rPr>
                <w:rFonts w:ascii="SimSun" w:hAnsi="SimSun"/>
                <w:b w:val="0"/>
                <w:sz w:val="18"/>
              </w:rPr>
              <w:t>——</w:t>
            </w:r>
          </w:p>
        </w:tc>
        <w:tc>
          <w:tcPr>
            <w:tcW w:type="dxa" w:w="4535"/>
            <w:shd w:fill="F0F0F5"/>
          </w:tcPr>
          <w:p>
            <w:pPr>
              <w:jc w:val="left"/>
            </w:pPr>
            <w:r/>
            <w:r>
              <w:rPr>
                <w:rFonts w:ascii="SimSun" w:hAnsi="SimSun"/>
                <w:b w:val="0"/>
                <w:sz w:val="18"/>
              </w:rPr>
              <w:t>直接降至敌对可能触发战争</w:t>
            </w:r>
          </w:p>
        </w:tc>
      </w:tr>
      <w:tr>
        <w:tc>
          <w:tcPr>
            <w:tcW w:type="dxa" w:w="2268"/>
          </w:tcPr>
          <w:p>
            <w:pPr>
              <w:jc w:val="left"/>
            </w:pPr>
            <w:r/>
            <w:r>
              <w:rPr>
                <w:rFonts w:ascii="SimSun" w:hAnsi="SimSun"/>
                <w:b w:val="0"/>
                <w:sz w:val="18"/>
              </w:rPr>
              <w:t>忽视10+回合</w:t>
            </w:r>
          </w:p>
        </w:tc>
        <w:tc>
          <w:tcPr>
            <w:tcW w:type="dxa" w:w="1417"/>
          </w:tcPr>
          <w:p>
            <w:pPr>
              <w:jc w:val="left"/>
            </w:pPr>
            <w:r/>
            <w:r>
              <w:rPr>
                <w:rFonts w:ascii="SimSun" w:hAnsi="SimSun"/>
                <w:b w:val="0"/>
                <w:sz w:val="18"/>
              </w:rPr>
              <w:t>-1</w:t>
            </w:r>
          </w:p>
        </w:tc>
        <w:tc>
          <w:tcPr>
            <w:tcW w:type="dxa" w:w="1417"/>
          </w:tcPr>
          <w:p>
            <w:pPr>
              <w:jc w:val="left"/>
            </w:pPr>
            <w:r/>
            <w:r>
              <w:rPr>
                <w:rFonts w:ascii="SimSun" w:hAnsi="SimSun"/>
                <w:b w:val="0"/>
                <w:sz w:val="18"/>
              </w:rPr>
              <w:t>每10回合</w:t>
            </w:r>
          </w:p>
        </w:tc>
        <w:tc>
          <w:tcPr>
            <w:tcW w:type="dxa" w:w="4535"/>
          </w:tcPr>
          <w:p>
            <w:pPr>
              <w:jc w:val="left"/>
            </w:pPr>
            <w:r/>
            <w:r>
              <w:rPr>
                <w:rFonts w:ascii="SimSun" w:hAnsi="SimSun"/>
                <w:b w:val="0"/>
                <w:sz w:val="18"/>
              </w:rPr>
              <w:t>关系自然冷却</w:t>
            </w:r>
          </w:p>
        </w:tc>
      </w:tr>
      <w:tr>
        <w:tc>
          <w:tcPr>
            <w:tcW w:type="dxa" w:w="2268"/>
            <w:shd w:fill="F0F0F5"/>
          </w:tcPr>
          <w:p>
            <w:pPr>
              <w:jc w:val="left"/>
            </w:pPr>
            <w:r/>
            <w:r>
              <w:rPr>
                <w:rFonts w:ascii="SimSun" w:hAnsi="SimSun"/>
                <w:b w:val="0"/>
                <w:sz w:val="18"/>
              </w:rPr>
              <w:t>防御中立领地</w:t>
            </w:r>
          </w:p>
        </w:tc>
        <w:tc>
          <w:tcPr>
            <w:tcW w:type="dxa" w:w="1417"/>
            <w:shd w:fill="F0F0F5"/>
          </w:tcPr>
          <w:p>
            <w:pPr>
              <w:jc w:val="left"/>
            </w:pPr>
            <w:r/>
            <w:r>
              <w:rPr>
                <w:rFonts w:ascii="SimSun" w:hAnsi="SimSun"/>
                <w:b w:val="0"/>
                <w:sz w:val="18"/>
              </w:rPr>
              <w:t>+1</w:t>
            </w:r>
          </w:p>
        </w:tc>
        <w:tc>
          <w:tcPr>
            <w:tcW w:type="dxa" w:w="1417"/>
            <w:shd w:fill="F0F0F5"/>
          </w:tcPr>
          <w:p>
            <w:pPr>
              <w:jc w:val="left"/>
            </w:pPr>
            <w:r/>
            <w:r>
              <w:rPr>
                <w:rFonts w:ascii="SimSun" w:hAnsi="SimSun"/>
                <w:b w:val="0"/>
                <w:sz w:val="18"/>
              </w:rPr>
              <w:t>——</w:t>
            </w:r>
          </w:p>
        </w:tc>
        <w:tc>
          <w:tcPr>
            <w:tcW w:type="dxa" w:w="4535"/>
            <w:shd w:fill="F0F0F5"/>
          </w:tcPr>
          <w:p>
            <w:pPr>
              <w:jc w:val="left"/>
            </w:pPr>
            <w:r/>
            <w:r>
              <w:rPr>
                <w:rFonts w:ascii="SimSun" w:hAnsi="SimSun"/>
                <w:b w:val="0"/>
                <w:sz w:val="18"/>
              </w:rPr>
              <w:t>当敌方攻击中立领地且玩家参战</w:t>
            </w:r>
          </w:p>
        </w:tc>
      </w:tr>
      <w:tr>
        <w:tc>
          <w:tcPr>
            <w:tcW w:type="dxa" w:w="2268"/>
          </w:tcPr>
          <w:p>
            <w:pPr>
              <w:jc w:val="left"/>
            </w:pPr>
            <w:r/>
            <w:r>
              <w:rPr>
                <w:rFonts w:ascii="SimSun" w:hAnsi="SimSun"/>
                <w:b w:val="0"/>
                <w:sz w:val="18"/>
              </w:rPr>
              <w:t>忽视中立求援</w:t>
            </w:r>
          </w:p>
        </w:tc>
        <w:tc>
          <w:tcPr>
            <w:tcW w:type="dxa" w:w="1417"/>
          </w:tcPr>
          <w:p>
            <w:pPr>
              <w:jc w:val="left"/>
            </w:pPr>
            <w:r/>
            <w:r>
              <w:rPr>
                <w:rFonts w:ascii="SimSun" w:hAnsi="SimSun"/>
                <w:b w:val="0"/>
                <w:sz w:val="18"/>
              </w:rPr>
              <w:t>-2</w:t>
            </w:r>
          </w:p>
        </w:tc>
        <w:tc>
          <w:tcPr>
            <w:tcW w:type="dxa" w:w="1417"/>
          </w:tcPr>
          <w:p>
            <w:pPr>
              <w:jc w:val="left"/>
            </w:pPr>
            <w:r/>
            <w:r>
              <w:rPr>
                <w:rFonts w:ascii="SimSun" w:hAnsi="SimSun"/>
                <w:b w:val="0"/>
                <w:sz w:val="18"/>
              </w:rPr>
              <w:t>——</w:t>
            </w:r>
          </w:p>
        </w:tc>
        <w:tc>
          <w:tcPr>
            <w:tcW w:type="dxa" w:w="4535"/>
          </w:tcPr>
          <w:p>
            <w:pPr>
              <w:jc w:val="left"/>
            </w:pPr>
            <w:r/>
            <w:r>
              <w:rPr>
                <w:rFonts w:ascii="SimSun" w:hAnsi="SimSun"/>
                <w:b w:val="0"/>
                <w:sz w:val="18"/>
              </w:rPr>
              <w:t>当敌方攻击中立领地且玩家未援助</w:t>
            </w:r>
          </w:p>
        </w:tc>
      </w:tr>
    </w:tbl>
    <w:p/>
    <w:p>
      <w:pPr>
        <w:pStyle w:val="Heading2"/>
      </w:pPr>
      <w:r>
        <w:t>5.4 叛变风险机制</w:t>
      </w:r>
    </w:p>
    <w:p>
      <w:r>
        <w:t>当一个中立阵营的驯服度曾经达到5以上（友好/同盟），但随后降至3以下时，触发叛变事件：</w:t>
      </w:r>
    </w:p>
    <w:p>
      <w:pPr>
        <w:pStyle w:val="ListBullet"/>
        <w:ind w:left="680"/>
      </w:pPr>
      <w:r>
        <w:rPr>
          <w:rFonts w:ascii="SimSun" w:hAnsi="SimSun"/>
          <w:sz w:val="22"/>
        </w:rPr>
        <w:t>该阵营所有已编入玩家部队的兵种立即离队</w:t>
      </w:r>
    </w:p>
    <w:p>
      <w:pPr>
        <w:pStyle w:val="ListBullet"/>
        <w:ind w:left="680"/>
      </w:pPr>
      <w:r>
        <w:rPr>
          <w:rFonts w:ascii="SimSun" w:hAnsi="SimSun"/>
          <w:sz w:val="22"/>
        </w:rPr>
        <w:t>该阵营领地上的玩家驻军被驱逐</w:t>
      </w:r>
    </w:p>
    <w:p>
      <w:pPr>
        <w:pStyle w:val="ListBullet"/>
        <w:ind w:left="680"/>
      </w:pPr>
      <w:r>
        <w:rPr>
          <w:rFonts w:ascii="SimSun" w:hAnsi="SimSun"/>
          <w:sz w:val="22"/>
        </w:rPr>
        <w:t>驯服度锁定为0，需等待5回合冷却后才能重新接触</w:t>
      </w:r>
    </w:p>
    <w:p>
      <w:pPr>
        <w:pStyle w:val="ListBullet"/>
        <w:ind w:left="680"/>
      </w:pPr>
      <w:r>
        <w:rPr>
          <w:rFonts w:ascii="SimSun" w:hAnsi="SimSun"/>
          <w:sz w:val="22"/>
        </w:rPr>
        <w:t>已招募但未编入部队的该阵营兵种保留，但无法补员直至恢复友好</w:t>
      </w:r>
    </w:p>
    <w:p>
      <w:pPr>
        <w:ind w:left="567"/>
      </w:pPr>
      <w:r>
        <w:rPr>
          <w:i/>
          <w:color w:val="666699"/>
          <w:sz w:val="20"/>
        </w:rPr>
        <w:t>设计意图：叛变机制防止玩家"用完就扔"——驯服关系需要持续维护投入。</w:t>
      </w:r>
    </w:p>
    <w:p>
      <w:r>
        <w:br w:type="page"/>
      </w:r>
    </w:p>
    <w:p>
      <w:pPr>
        <w:pStyle w:val="Heading1"/>
      </w:pPr>
      <w:r>
        <w:t>六、跨阵营联携设计</w:t>
      </w:r>
    </w:p>
    <w:p>
      <w:r>
        <w:t>跨阵营联携是当玩家同时编入不同阵营兵种时触发的特殊加成效果。联携效果需要对应的中立阵营驯服度达到9以上方可激活。同一支部队最多同时激活2个联携效果。</w:t>
      </w:r>
    </w:p>
    <w:p>
      <w:pPr>
        <w:pStyle w:val="Heading2"/>
      </w:pPr>
      <w:r>
        <w:t>6.1 联携效果一览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2D2D44"/>
          </w:tcPr>
          <w:p>
            <w:pPr>
              <w:jc w:val="center"/>
            </w:pPr>
            <w:r/>
            <w:r>
              <w:rPr>
                <w:rFonts w:ascii="SimSun" w:hAnsi="SimSun"/>
                <w:b/>
                <w:color w:val="FFFFFF"/>
                <w:sz w:val="20"/>
              </w:rPr>
              <w:t>联携名称</w:t>
            </w:r>
          </w:p>
        </w:tc>
        <w:tc>
          <w:tcPr>
            <w:tcW w:type="dxa" w:w="1984"/>
            <w:shd w:fill="2D2D44"/>
          </w:tcPr>
          <w:p>
            <w:pPr>
              <w:jc w:val="center"/>
            </w:pPr>
            <w:r/>
            <w:r>
              <w:rPr>
                <w:rFonts w:ascii="SimSun" w:hAnsi="SimSun"/>
                <w:b/>
                <w:color w:val="FFFFFF"/>
                <w:sz w:val="20"/>
              </w:rPr>
              <w:t>组合阵营</w:t>
            </w:r>
          </w:p>
        </w:tc>
        <w:tc>
          <w:tcPr>
            <w:tcW w:type="dxa" w:w="2268"/>
            <w:shd w:fill="2D2D44"/>
          </w:tcPr>
          <w:p>
            <w:pPr>
              <w:jc w:val="center"/>
            </w:pPr>
            <w:r/>
            <w:r>
              <w:rPr>
                <w:rFonts w:ascii="SimSun" w:hAnsi="SimSun"/>
                <w:b/>
                <w:color w:val="FFFFFF"/>
                <w:sz w:val="20"/>
              </w:rPr>
              <w:t>触发条件</w:t>
            </w:r>
          </w:p>
        </w:tc>
        <w:tc>
          <w:tcPr>
            <w:tcW w:type="dxa" w:w="3969"/>
            <w:shd w:fill="2D2D44"/>
          </w:tcPr>
          <w:p>
            <w:pPr>
              <w:jc w:val="center"/>
            </w:pPr>
            <w:r/>
            <w:r>
              <w:rPr>
                <w:rFonts w:ascii="SimSun" w:hAnsi="SimSun"/>
                <w:b/>
                <w:color w:val="FFFFFF"/>
                <w:sz w:val="20"/>
              </w:rPr>
              <w:t>效果描述</w:t>
            </w:r>
          </w:p>
        </w:tc>
      </w:tr>
      <w:tr>
        <w:tc>
          <w:tcPr>
            <w:tcW w:type="dxa" w:w="1417"/>
          </w:tcPr>
          <w:p>
            <w:pPr>
              <w:jc w:val="left"/>
            </w:pPr>
            <w:r/>
            <w:r>
              <w:rPr>
                <w:rFonts w:ascii="SimSun" w:hAnsi="SimSun"/>
                <w:b w:val="0"/>
                <w:sz w:val="18"/>
              </w:rPr>
              <w:t>铁与血</w:t>
            </w:r>
          </w:p>
        </w:tc>
        <w:tc>
          <w:tcPr>
            <w:tcW w:type="dxa" w:w="1984"/>
          </w:tcPr>
          <w:p>
            <w:pPr>
              <w:jc w:val="left"/>
            </w:pPr>
            <w:r/>
            <w:r>
              <w:rPr>
                <w:rFonts w:ascii="SimSun" w:hAnsi="SimSun"/>
                <w:b w:val="0"/>
                <w:sz w:val="18"/>
              </w:rPr>
              <w:t>兽人 + 铁锤矮人</w:t>
            </w:r>
          </w:p>
        </w:tc>
        <w:tc>
          <w:tcPr>
            <w:tcW w:type="dxa" w:w="2268"/>
          </w:tcPr>
          <w:p>
            <w:pPr>
              <w:jc w:val="left"/>
            </w:pPr>
            <w:r/>
            <w:r>
              <w:rPr>
                <w:rFonts w:ascii="SimSun" w:hAnsi="SimSun"/>
                <w:b w:val="0"/>
                <w:sz w:val="18"/>
              </w:rPr>
              <w:t>同一部队包含兽人和矮人单位</w:t>
            </w:r>
          </w:p>
        </w:tc>
        <w:tc>
          <w:tcPr>
            <w:tcW w:type="dxa" w:w="3969"/>
          </w:tcPr>
          <w:p>
            <w:pPr>
              <w:jc w:val="left"/>
            </w:pPr>
            <w:r/>
            <w:r>
              <w:rPr>
                <w:rFonts w:ascii="SimSun" w:hAnsi="SimSun"/>
                <w:b w:val="0"/>
                <w:sz w:val="18"/>
              </w:rPr>
              <w:t>兽人ATK+1，矮人DEF+1；冲锋不会被矮人阻挡</w:t>
            </w:r>
          </w:p>
        </w:tc>
      </w:tr>
      <w:tr>
        <w:tc>
          <w:tcPr>
            <w:tcW w:type="dxa" w:w="1417"/>
            <w:shd w:fill="F0F0F5"/>
          </w:tcPr>
          <w:p>
            <w:pPr>
              <w:jc w:val="left"/>
            </w:pPr>
            <w:r/>
            <w:r>
              <w:rPr>
                <w:rFonts w:ascii="SimSun" w:hAnsi="SimSun"/>
                <w:b w:val="0"/>
                <w:sz w:val="18"/>
              </w:rPr>
              <w:t>双重狂潮</w:t>
            </w:r>
          </w:p>
        </w:tc>
        <w:tc>
          <w:tcPr>
            <w:tcW w:type="dxa" w:w="1984"/>
            <w:shd w:fill="F0F0F5"/>
          </w:tcPr>
          <w:p>
            <w:pPr>
              <w:jc w:val="left"/>
            </w:pPr>
            <w:r/>
            <w:r>
              <w:rPr>
                <w:rFonts w:ascii="SimSun" w:hAnsi="SimSun"/>
                <w:b w:val="0"/>
                <w:sz w:val="18"/>
              </w:rPr>
              <w:t>兽人 + 血月蛮族</w:t>
            </w:r>
          </w:p>
        </w:tc>
        <w:tc>
          <w:tcPr>
            <w:tcW w:type="dxa" w:w="2268"/>
            <w:shd w:fill="F0F0F5"/>
          </w:tcPr>
          <w:p>
            <w:pPr>
              <w:jc w:val="left"/>
            </w:pPr>
            <w:r/>
            <w:r>
              <w:rPr>
                <w:rFonts w:ascii="SimSun" w:hAnsi="SimSun"/>
                <w:b w:val="0"/>
                <w:sz w:val="18"/>
              </w:rPr>
              <w:t>同一部队包含兽人和血月单位</w:t>
            </w:r>
          </w:p>
        </w:tc>
        <w:tc>
          <w:tcPr>
            <w:tcW w:type="dxa" w:w="3969"/>
            <w:shd w:fill="F0F0F5"/>
          </w:tcPr>
          <w:p>
            <w:pPr>
              <w:jc w:val="left"/>
            </w:pPr>
            <w:r/>
            <w:r>
              <w:rPr>
                <w:rFonts w:ascii="SimSun" w:hAnsi="SimSun"/>
                <w:b w:val="0"/>
                <w:sz w:val="18"/>
              </w:rPr>
              <w:t>WAAAGH!值积累速度翻倍；血月狂战士击杀叠加同时为WAAAGH!贡献</w:t>
            </w:r>
          </w:p>
        </w:tc>
      </w:tr>
      <w:tr>
        <w:tc>
          <w:tcPr>
            <w:tcW w:type="dxa" w:w="1417"/>
          </w:tcPr>
          <w:p>
            <w:pPr>
              <w:jc w:val="left"/>
            </w:pPr>
            <w:r/>
            <w:r>
              <w:rPr>
                <w:rFonts w:ascii="SimSun" w:hAnsi="SimSun"/>
                <w:b w:val="0"/>
                <w:sz w:val="18"/>
              </w:rPr>
              <w:t>火药狂热</w:t>
            </w:r>
          </w:p>
        </w:tc>
        <w:tc>
          <w:tcPr>
            <w:tcW w:type="dxa" w:w="1984"/>
          </w:tcPr>
          <w:p>
            <w:pPr>
              <w:jc w:val="left"/>
            </w:pPr>
            <w:r/>
            <w:r>
              <w:rPr>
                <w:rFonts w:ascii="SimSun" w:hAnsi="SimSun"/>
                <w:b w:val="0"/>
                <w:sz w:val="18"/>
              </w:rPr>
              <w:t>海盗 + 地精工坊</w:t>
            </w:r>
          </w:p>
        </w:tc>
        <w:tc>
          <w:tcPr>
            <w:tcW w:type="dxa" w:w="2268"/>
          </w:tcPr>
          <w:p>
            <w:pPr>
              <w:jc w:val="left"/>
            </w:pPr>
            <w:r/>
            <w:r>
              <w:rPr>
                <w:rFonts w:ascii="SimSun" w:hAnsi="SimSun"/>
                <w:b w:val="0"/>
                <w:sz w:val="18"/>
              </w:rPr>
              <w:t>同一部队包含海盗和地精单位</w:t>
            </w:r>
          </w:p>
        </w:tc>
        <w:tc>
          <w:tcPr>
            <w:tcW w:type="dxa" w:w="3969"/>
          </w:tcPr>
          <w:p>
            <w:pPr>
              <w:jc w:val="left"/>
            </w:pPr>
            <w:r/>
            <w:r>
              <w:rPr>
                <w:rFonts w:ascii="SimSun" w:hAnsi="SimSun"/>
                <w:b w:val="0"/>
                <w:sz w:val="18"/>
              </w:rPr>
              <w:t>所有远程AoE范围+1目标；地精走火几率降至8%</w:t>
            </w:r>
          </w:p>
        </w:tc>
      </w:tr>
      <w:tr>
        <w:tc>
          <w:tcPr>
            <w:tcW w:type="dxa" w:w="1417"/>
            <w:shd w:fill="F0F0F5"/>
          </w:tcPr>
          <w:p>
            <w:pPr>
              <w:jc w:val="left"/>
            </w:pPr>
            <w:r/>
            <w:r>
              <w:rPr>
                <w:rFonts w:ascii="SimSun" w:hAnsi="SimSun"/>
                <w:b w:val="0"/>
                <w:sz w:val="18"/>
              </w:rPr>
              <w:t>黑市垄断</w:t>
            </w:r>
          </w:p>
        </w:tc>
        <w:tc>
          <w:tcPr>
            <w:tcW w:type="dxa" w:w="1984"/>
            <w:shd w:fill="F0F0F5"/>
          </w:tcPr>
          <w:p>
            <w:pPr>
              <w:jc w:val="left"/>
            </w:pPr>
            <w:r/>
            <w:r>
              <w:rPr>
                <w:rFonts w:ascii="SimSun" w:hAnsi="SimSun"/>
                <w:b w:val="0"/>
                <w:sz w:val="18"/>
              </w:rPr>
              <w:t>海盗 + 流浪商队</w:t>
            </w:r>
          </w:p>
        </w:tc>
        <w:tc>
          <w:tcPr>
            <w:tcW w:type="dxa" w:w="2268"/>
            <w:shd w:fill="F0F0F5"/>
          </w:tcPr>
          <w:p>
            <w:pPr>
              <w:jc w:val="left"/>
            </w:pPr>
            <w:r/>
            <w:r>
              <w:rPr>
                <w:rFonts w:ascii="SimSun" w:hAnsi="SimSun"/>
                <w:b w:val="0"/>
                <w:sz w:val="18"/>
              </w:rPr>
              <w:t>同一部队包含海盗和商队单位</w:t>
            </w:r>
          </w:p>
        </w:tc>
        <w:tc>
          <w:tcPr>
            <w:tcW w:type="dxa" w:w="3969"/>
            <w:shd w:fill="F0F0F5"/>
          </w:tcPr>
          <w:p>
            <w:pPr>
              <w:jc w:val="left"/>
            </w:pPr>
            <w:r/>
            <w:r>
              <w:rPr>
                <w:rFonts w:ascii="SimSun" w:hAnsi="SimSun"/>
                <w:b w:val="0"/>
                <w:sz w:val="18"/>
              </w:rPr>
              <w:t>战斗金币收入+50%；商队护卫每次攻击金币+1（共+3）</w:t>
            </w:r>
          </w:p>
        </w:tc>
      </w:tr>
      <w:tr>
        <w:tc>
          <w:tcPr>
            <w:tcW w:type="dxa" w:w="1417"/>
          </w:tcPr>
          <w:p>
            <w:pPr>
              <w:jc w:val="left"/>
            </w:pPr>
            <w:r/>
            <w:r>
              <w:rPr>
                <w:rFonts w:ascii="SimSun" w:hAnsi="SimSun"/>
                <w:b w:val="0"/>
                <w:sz w:val="18"/>
              </w:rPr>
              <w:t>暗影亡灵</w:t>
            </w:r>
          </w:p>
        </w:tc>
        <w:tc>
          <w:tcPr>
            <w:tcW w:type="dxa" w:w="1984"/>
          </w:tcPr>
          <w:p>
            <w:pPr>
              <w:jc w:val="left"/>
            </w:pPr>
            <w:r/>
            <w:r>
              <w:rPr>
                <w:rFonts w:ascii="SimSun" w:hAnsi="SimSun"/>
                <w:b w:val="0"/>
                <w:sz w:val="18"/>
              </w:rPr>
              <w:t>暗精灵 + 不死军团</w:t>
            </w:r>
          </w:p>
        </w:tc>
        <w:tc>
          <w:tcPr>
            <w:tcW w:type="dxa" w:w="2268"/>
          </w:tcPr>
          <w:p>
            <w:pPr>
              <w:jc w:val="left"/>
            </w:pPr>
            <w:r/>
            <w:r>
              <w:rPr>
                <w:rFonts w:ascii="SimSun" w:hAnsi="SimSun"/>
                <w:b w:val="0"/>
                <w:sz w:val="18"/>
              </w:rPr>
              <w:t>同一部队包含暗精灵和不死单位</w:t>
            </w:r>
          </w:p>
        </w:tc>
        <w:tc>
          <w:tcPr>
            <w:tcW w:type="dxa" w:w="3969"/>
          </w:tcPr>
          <w:p>
            <w:pPr>
              <w:jc w:val="left"/>
            </w:pPr>
            <w:r/>
            <w:r>
              <w:rPr>
                <w:rFonts w:ascii="SimSun" w:hAnsi="SimSun"/>
                <w:b w:val="0"/>
                <w:sz w:val="18"/>
              </w:rPr>
              <w:t>奴隶转化速度+50%（2回合）；骷髅每回合回复+1（共2）</w:t>
            </w:r>
          </w:p>
        </w:tc>
      </w:tr>
      <w:tr>
        <w:tc>
          <w:tcPr>
            <w:tcW w:type="dxa" w:w="1417"/>
            <w:shd w:fill="F0F0F5"/>
          </w:tcPr>
          <w:p>
            <w:pPr>
              <w:jc w:val="left"/>
            </w:pPr>
            <w:r/>
            <w:r>
              <w:rPr>
                <w:rFonts w:ascii="SimSun" w:hAnsi="SimSun"/>
                <w:b w:val="0"/>
                <w:sz w:val="18"/>
              </w:rPr>
              <w:t>暗夜猎手</w:t>
            </w:r>
          </w:p>
        </w:tc>
        <w:tc>
          <w:tcPr>
            <w:tcW w:type="dxa" w:w="1984"/>
            <w:shd w:fill="F0F0F5"/>
          </w:tcPr>
          <w:p>
            <w:pPr>
              <w:jc w:val="left"/>
            </w:pPr>
            <w:r/>
            <w:r>
              <w:rPr>
                <w:rFonts w:ascii="SimSun" w:hAnsi="SimSun"/>
                <w:b w:val="0"/>
                <w:sz w:val="18"/>
              </w:rPr>
              <w:t>暗精灵 + 森林游侠</w:t>
            </w:r>
          </w:p>
        </w:tc>
        <w:tc>
          <w:tcPr>
            <w:tcW w:type="dxa" w:w="2268"/>
            <w:shd w:fill="F0F0F5"/>
          </w:tcPr>
          <w:p>
            <w:pPr>
              <w:jc w:val="left"/>
            </w:pPr>
            <w:r/>
            <w:r>
              <w:rPr>
                <w:rFonts w:ascii="SimSun" w:hAnsi="SimSun"/>
                <w:b w:val="0"/>
                <w:sz w:val="18"/>
              </w:rPr>
              <w:t>同一部队包含暗精灵和游侠单位</w:t>
            </w:r>
          </w:p>
        </w:tc>
        <w:tc>
          <w:tcPr>
            <w:tcW w:type="dxa" w:w="3969"/>
            <w:shd w:fill="F0F0F5"/>
          </w:tcPr>
          <w:p>
            <w:pPr>
              <w:jc w:val="left"/>
            </w:pPr>
            <w:r/>
            <w:r>
              <w:rPr>
                <w:rFonts w:ascii="SimSun" w:hAnsi="SimSun"/>
                <w:b w:val="0"/>
                <w:sz w:val="18"/>
              </w:rPr>
              <w:t>所有单位首回合隐匿+1回合（共2回合）；刺客暴击+10%</w:t>
            </w:r>
          </w:p>
        </w:tc>
      </w:tr>
    </w:tbl>
    <w:p/>
    <w:p>
      <w:pPr>
        <w:pStyle w:val="Heading2"/>
      </w:pPr>
      <w:r>
        <w:t>6.2 联携设计原则</w:t>
      </w:r>
    </w:p>
    <w:p>
      <w:pPr>
        <w:pStyle w:val="ListBullet"/>
        <w:ind w:left="680"/>
      </w:pPr>
      <w:r>
        <w:rPr>
          <w:rFonts w:ascii="SimSun" w:hAnsi="SimSun"/>
          <w:sz w:val="22"/>
        </w:rPr>
        <w:t>互补强化：联携效果强化双方优势或弥补短板，而非简单数值叠加</w:t>
      </w:r>
    </w:p>
    <w:p>
      <w:pPr>
        <w:pStyle w:val="ListBullet"/>
        <w:ind w:left="680"/>
      </w:pPr>
      <w:r>
        <w:rPr>
          <w:rFonts w:ascii="SimSun" w:hAnsi="SimSun"/>
          <w:sz w:val="22"/>
        </w:rPr>
        <w:t>主题一致：联携名称和效果应符合两个阵营的文化/战术逻辑</w:t>
      </w:r>
    </w:p>
    <w:p>
      <w:pPr>
        <w:pStyle w:val="ListBullet"/>
        <w:ind w:left="680"/>
      </w:pPr>
      <w:r>
        <w:rPr>
          <w:rFonts w:ascii="SimSun" w:hAnsi="SimSun"/>
          <w:sz w:val="22"/>
        </w:rPr>
        <w:t>有限选择：每支部队最多2个联携，防止"万能编队"出现</w:t>
      </w:r>
    </w:p>
    <w:p>
      <w:pPr>
        <w:pStyle w:val="ListBullet"/>
        <w:ind w:left="680"/>
      </w:pPr>
      <w:r>
        <w:rPr>
          <w:rFonts w:ascii="SimSun" w:hAnsi="SimSun"/>
          <w:sz w:val="22"/>
        </w:rPr>
        <w:t>成本制约：达成联携需要同时维护多个高驯服度，消耗大量外交资源</w:t>
      </w:r>
    </w:p>
    <w:p>
      <w:pPr>
        <w:pStyle w:val="Heading2"/>
      </w:pPr>
      <w:r>
        <w:t>6.3 潜在扩展联携（未来版本）</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D2D44"/>
          </w:tcPr>
          <w:p>
            <w:pPr>
              <w:jc w:val="center"/>
            </w:pPr>
            <w:r/>
            <w:r>
              <w:rPr>
                <w:rFonts w:ascii="SimSun" w:hAnsi="SimSun"/>
                <w:b/>
                <w:color w:val="FFFFFF"/>
                <w:sz w:val="20"/>
              </w:rPr>
              <w:t>联携名称</w:t>
            </w:r>
          </w:p>
        </w:tc>
        <w:tc>
          <w:tcPr>
            <w:tcW w:type="dxa" w:w="1984"/>
            <w:shd w:fill="2D2D44"/>
          </w:tcPr>
          <w:p>
            <w:pPr>
              <w:jc w:val="center"/>
            </w:pPr>
            <w:r/>
            <w:r>
              <w:rPr>
                <w:rFonts w:ascii="SimSun" w:hAnsi="SimSun"/>
                <w:b/>
                <w:color w:val="FFFFFF"/>
                <w:sz w:val="20"/>
              </w:rPr>
              <w:t>组合</w:t>
            </w:r>
          </w:p>
        </w:tc>
        <w:tc>
          <w:tcPr>
            <w:tcW w:type="dxa" w:w="5953"/>
            <w:shd w:fill="2D2D44"/>
          </w:tcPr>
          <w:p>
            <w:pPr>
              <w:jc w:val="center"/>
            </w:pPr>
            <w:r/>
            <w:r>
              <w:rPr>
                <w:rFonts w:ascii="SimSun" w:hAnsi="SimSun"/>
                <w:b/>
                <w:color w:val="FFFFFF"/>
                <w:sz w:val="20"/>
              </w:rPr>
              <w:t>预设效果</w:t>
            </w:r>
          </w:p>
        </w:tc>
      </w:tr>
      <w:tr>
        <w:tc>
          <w:tcPr>
            <w:tcW w:type="dxa" w:w="1701"/>
          </w:tcPr>
          <w:p>
            <w:pPr>
              <w:jc w:val="left"/>
            </w:pPr>
            <w:r/>
            <w:r>
              <w:rPr>
                <w:rFonts w:ascii="SimSun" w:hAnsi="SimSun"/>
                <w:b w:val="0"/>
                <w:sz w:val="18"/>
              </w:rPr>
              <w:t>钢铁洪流</w:t>
            </w:r>
          </w:p>
        </w:tc>
        <w:tc>
          <w:tcPr>
            <w:tcW w:type="dxa" w:w="1984"/>
          </w:tcPr>
          <w:p>
            <w:pPr>
              <w:jc w:val="left"/>
            </w:pPr>
            <w:r/>
            <w:r>
              <w:rPr>
                <w:rFonts w:ascii="SimSun" w:hAnsi="SimSun"/>
                <w:b w:val="0"/>
                <w:sz w:val="18"/>
              </w:rPr>
              <w:t>矮人 + 地精</w:t>
            </w:r>
          </w:p>
        </w:tc>
        <w:tc>
          <w:tcPr>
            <w:tcW w:type="dxa" w:w="5953"/>
          </w:tcPr>
          <w:p>
            <w:pPr>
              <w:jc w:val="left"/>
            </w:pPr>
            <w:r/>
            <w:r>
              <w:rPr>
                <w:rFonts w:ascii="SimSun" w:hAnsi="SimSun"/>
                <w:b w:val="0"/>
                <w:sz w:val="18"/>
              </w:rPr>
              <w:t>重甲单位移动速度+1，机甲不会自毁</w:t>
            </w:r>
          </w:p>
        </w:tc>
      </w:tr>
      <w:tr>
        <w:tc>
          <w:tcPr>
            <w:tcW w:type="dxa" w:w="1701"/>
            <w:shd w:fill="F0F0F5"/>
          </w:tcPr>
          <w:p>
            <w:pPr>
              <w:jc w:val="left"/>
            </w:pPr>
            <w:r/>
            <w:r>
              <w:rPr>
                <w:rFonts w:ascii="SimSun" w:hAnsi="SimSun"/>
                <w:b w:val="0"/>
                <w:sz w:val="18"/>
              </w:rPr>
              <w:t>亡者行军</w:t>
            </w:r>
          </w:p>
        </w:tc>
        <w:tc>
          <w:tcPr>
            <w:tcW w:type="dxa" w:w="1984"/>
            <w:shd w:fill="F0F0F5"/>
          </w:tcPr>
          <w:p>
            <w:pPr>
              <w:jc w:val="left"/>
            </w:pPr>
            <w:r/>
            <w:r>
              <w:rPr>
                <w:rFonts w:ascii="SimSun" w:hAnsi="SimSun"/>
                <w:b w:val="0"/>
                <w:sz w:val="18"/>
              </w:rPr>
              <w:t>不死 + 血月</w:t>
            </w:r>
          </w:p>
        </w:tc>
        <w:tc>
          <w:tcPr>
            <w:tcW w:type="dxa" w:w="5953"/>
            <w:shd w:fill="F0F0F5"/>
          </w:tcPr>
          <w:p>
            <w:pPr>
              <w:jc w:val="left"/>
            </w:pPr>
            <w:r/>
            <w:r>
              <w:rPr>
                <w:rFonts w:ascii="SimSun" w:hAnsi="SimSun"/>
                <w:b w:val="0"/>
                <w:sz w:val="18"/>
              </w:rPr>
              <w:t>骷髅触发嗜血，血月死后复活为骷髅</w:t>
            </w:r>
          </w:p>
        </w:tc>
      </w:tr>
      <w:tr>
        <w:tc>
          <w:tcPr>
            <w:tcW w:type="dxa" w:w="1701"/>
          </w:tcPr>
          <w:p>
            <w:pPr>
              <w:jc w:val="left"/>
            </w:pPr>
            <w:r/>
            <w:r>
              <w:rPr>
                <w:rFonts w:ascii="SimSun" w:hAnsi="SimSun"/>
                <w:b w:val="0"/>
                <w:sz w:val="18"/>
              </w:rPr>
              <w:t>暗林伏击</w:t>
            </w:r>
          </w:p>
        </w:tc>
        <w:tc>
          <w:tcPr>
            <w:tcW w:type="dxa" w:w="1984"/>
          </w:tcPr>
          <w:p>
            <w:pPr>
              <w:jc w:val="left"/>
            </w:pPr>
            <w:r/>
            <w:r>
              <w:rPr>
                <w:rFonts w:ascii="SimSun" w:hAnsi="SimSun"/>
                <w:b w:val="0"/>
                <w:sz w:val="18"/>
              </w:rPr>
              <w:t>森林 + 血月</w:t>
            </w:r>
          </w:p>
        </w:tc>
        <w:tc>
          <w:tcPr>
            <w:tcW w:type="dxa" w:w="5953"/>
          </w:tcPr>
          <w:p>
            <w:pPr>
              <w:jc w:val="left"/>
            </w:pPr>
            <w:r/>
            <w:r>
              <w:rPr>
                <w:rFonts w:ascii="SimSun" w:hAnsi="SimSun"/>
                <w:b w:val="0"/>
                <w:sz w:val="18"/>
              </w:rPr>
              <w:t>森林伏击触发时血月获得双倍冲锋</w:t>
            </w:r>
          </w:p>
        </w:tc>
      </w:tr>
      <w:tr>
        <w:tc>
          <w:tcPr>
            <w:tcW w:type="dxa" w:w="1701"/>
            <w:shd w:fill="F0F0F5"/>
          </w:tcPr>
          <w:p>
            <w:pPr>
              <w:jc w:val="left"/>
            </w:pPr>
            <w:r/>
            <w:r>
              <w:rPr>
                <w:rFonts w:ascii="SimSun" w:hAnsi="SimSun"/>
                <w:b w:val="0"/>
                <w:sz w:val="18"/>
              </w:rPr>
              <w:t>商道守望</w:t>
            </w:r>
          </w:p>
        </w:tc>
        <w:tc>
          <w:tcPr>
            <w:tcW w:type="dxa" w:w="1984"/>
            <w:shd w:fill="F0F0F5"/>
          </w:tcPr>
          <w:p>
            <w:pPr>
              <w:jc w:val="left"/>
            </w:pPr>
            <w:r/>
            <w:r>
              <w:rPr>
                <w:rFonts w:ascii="SimSun" w:hAnsi="SimSun"/>
                <w:b w:val="0"/>
                <w:sz w:val="18"/>
              </w:rPr>
              <w:t>商队 + 矮人</w:t>
            </w:r>
          </w:p>
        </w:tc>
        <w:tc>
          <w:tcPr>
            <w:tcW w:type="dxa" w:w="5953"/>
            <w:shd w:fill="F0F0F5"/>
          </w:tcPr>
          <w:p>
            <w:pPr>
              <w:jc w:val="left"/>
            </w:pPr>
            <w:r/>
            <w:r>
              <w:rPr>
                <w:rFonts w:ascii="SimSun" w:hAnsi="SimSun"/>
                <w:b w:val="0"/>
                <w:sz w:val="18"/>
              </w:rPr>
              <w:t>领地防御值+30%，贸易收入+20%</w:t>
            </w:r>
          </w:p>
        </w:tc>
      </w:tr>
    </w:tbl>
    <w:p/>
    <w:p>
      <w:r>
        <w:br w:type="page"/>
      </w:r>
    </w:p>
    <w:p>
      <w:pPr>
        <w:pStyle w:val="Heading1"/>
      </w:pPr>
      <w:r>
        <w:t>七、历战经验体系</w:t>
      </w:r>
    </w:p>
    <w:p>
      <w:r>
        <w:t>历战经验系统（Veteran System）为每支部队提供基于战斗经验的长期成长路径。经验值通过参与战斗积累，到达阈值后晋升至下一级别，获得永久属性加成。</w:t>
      </w:r>
    </w:p>
    <w:p>
      <w:pPr>
        <w:pStyle w:val="Heading2"/>
      </w:pPr>
      <w:r>
        <w:t>7.1 经验等级</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50"/>
            <w:shd w:fill="2D2D44"/>
          </w:tcPr>
          <w:p>
            <w:pPr>
              <w:jc w:val="center"/>
            </w:pPr>
            <w:r/>
            <w:r>
              <w:rPr>
                <w:rFonts w:ascii="SimSun" w:hAnsi="SimSun"/>
                <w:b/>
                <w:color w:val="FFFFFF"/>
                <w:sz w:val="20"/>
              </w:rPr>
              <w:t>等级</w:t>
            </w:r>
          </w:p>
        </w:tc>
        <w:tc>
          <w:tcPr>
            <w:tcW w:type="dxa" w:w="1701"/>
            <w:shd w:fill="2D2D44"/>
          </w:tcPr>
          <w:p>
            <w:pPr>
              <w:jc w:val="center"/>
            </w:pPr>
            <w:r/>
            <w:r>
              <w:rPr>
                <w:rFonts w:ascii="SimSun" w:hAnsi="SimSun"/>
                <w:b/>
                <w:color w:val="FFFFFF"/>
                <w:sz w:val="20"/>
              </w:rPr>
              <w:t>称号</w:t>
            </w:r>
          </w:p>
        </w:tc>
        <w:tc>
          <w:tcPr>
            <w:tcW w:type="dxa" w:w="1701"/>
            <w:shd w:fill="2D2D44"/>
          </w:tcPr>
          <w:p>
            <w:pPr>
              <w:jc w:val="center"/>
            </w:pPr>
            <w:r/>
            <w:r>
              <w:rPr>
                <w:rFonts w:ascii="SimSun" w:hAnsi="SimSun"/>
                <w:b/>
                <w:color w:val="FFFFFF"/>
                <w:sz w:val="20"/>
              </w:rPr>
              <w:t>所需战斗次数</w:t>
            </w:r>
          </w:p>
        </w:tc>
        <w:tc>
          <w:tcPr>
            <w:tcW w:type="dxa" w:w="1134"/>
            <w:shd w:fill="2D2D44"/>
          </w:tcPr>
          <w:p>
            <w:pPr>
              <w:jc w:val="center"/>
            </w:pPr>
            <w:r/>
            <w:r>
              <w:rPr>
                <w:rFonts w:ascii="SimSun" w:hAnsi="SimSun"/>
                <w:b/>
                <w:color w:val="FFFFFF"/>
                <w:sz w:val="20"/>
              </w:rPr>
              <w:t>ATK加成</w:t>
            </w:r>
          </w:p>
        </w:tc>
        <w:tc>
          <w:tcPr>
            <w:tcW w:type="dxa" w:w="1134"/>
            <w:shd w:fill="2D2D44"/>
          </w:tcPr>
          <w:p>
            <w:pPr>
              <w:jc w:val="center"/>
            </w:pPr>
            <w:r/>
            <w:r>
              <w:rPr>
                <w:rFonts w:ascii="SimSun" w:hAnsi="SimSun"/>
                <w:b/>
                <w:color w:val="FFFFFF"/>
                <w:sz w:val="20"/>
              </w:rPr>
              <w:t>DEF加成</w:t>
            </w:r>
          </w:p>
        </w:tc>
        <w:tc>
          <w:tcPr>
            <w:tcW w:type="dxa" w:w="1134"/>
            <w:shd w:fill="2D2D44"/>
          </w:tcPr>
          <w:p>
            <w:pPr>
              <w:jc w:val="center"/>
            </w:pPr>
            <w:r/>
            <w:r>
              <w:rPr>
                <w:rFonts w:ascii="SimSun" w:hAnsi="SimSun"/>
                <w:b/>
                <w:color w:val="FFFFFF"/>
                <w:sz w:val="20"/>
              </w:rPr>
              <w:t>HP加成</w:t>
            </w:r>
          </w:p>
        </w:tc>
        <w:tc>
          <w:tcPr>
            <w:tcW w:type="dxa" w:w="2551"/>
            <w:shd w:fill="2D2D44"/>
          </w:tcPr>
          <w:p>
            <w:pPr>
              <w:jc w:val="center"/>
            </w:pPr>
            <w:r/>
            <w:r>
              <w:rPr>
                <w:rFonts w:ascii="SimSun" w:hAnsi="SimSun"/>
                <w:b/>
                <w:color w:val="FFFFFF"/>
                <w:sz w:val="20"/>
              </w:rPr>
              <w:t>特殊效果</w:t>
            </w:r>
          </w:p>
        </w:tc>
      </w:tr>
      <w:tr>
        <w:tc>
          <w:tcPr>
            <w:tcW w:type="dxa" w:w="850"/>
          </w:tcPr>
          <w:p>
            <w:pPr>
              <w:jc w:val="left"/>
            </w:pPr>
            <w:r/>
            <w:r>
              <w:rPr>
                <w:rFonts w:ascii="SimSun" w:hAnsi="SimSun"/>
                <w:b w:val="0"/>
                <w:sz w:val="18"/>
              </w:rPr>
              <w:t>Lv.0</w:t>
            </w:r>
          </w:p>
        </w:tc>
        <w:tc>
          <w:tcPr>
            <w:tcW w:type="dxa" w:w="1701"/>
          </w:tcPr>
          <w:p>
            <w:pPr>
              <w:jc w:val="left"/>
            </w:pPr>
            <w:r/>
            <w:r>
              <w:rPr>
                <w:rFonts w:ascii="SimSun" w:hAnsi="SimSun"/>
                <w:b w:val="0"/>
                <w:sz w:val="18"/>
              </w:rPr>
              <w:t>新兵</w:t>
            </w:r>
          </w:p>
        </w:tc>
        <w:tc>
          <w:tcPr>
            <w:tcW w:type="dxa" w:w="1701"/>
          </w:tcPr>
          <w:p>
            <w:pPr>
              <w:jc w:val="left"/>
            </w:pPr>
            <w:r/>
            <w:r>
              <w:rPr>
                <w:rFonts w:ascii="SimSun" w:hAnsi="SimSun"/>
                <w:b w:val="0"/>
                <w:sz w:val="18"/>
              </w:rPr>
              <w:t>——</w:t>
            </w:r>
          </w:p>
        </w:tc>
        <w:tc>
          <w:tcPr>
            <w:tcW w:type="dxa" w:w="1134"/>
          </w:tcPr>
          <w:p>
            <w:pPr>
              <w:jc w:val="left"/>
            </w:pPr>
            <w:r/>
            <w:r>
              <w:rPr>
                <w:rFonts w:ascii="SimSun" w:hAnsi="SimSun"/>
                <w:b w:val="0"/>
                <w:sz w:val="18"/>
              </w:rPr>
              <w:t>+0</w:t>
            </w:r>
          </w:p>
        </w:tc>
        <w:tc>
          <w:tcPr>
            <w:tcW w:type="dxa" w:w="1134"/>
          </w:tcPr>
          <w:p>
            <w:pPr>
              <w:jc w:val="left"/>
            </w:pPr>
            <w:r/>
            <w:r>
              <w:rPr>
                <w:rFonts w:ascii="SimSun" w:hAnsi="SimSun"/>
                <w:b w:val="0"/>
                <w:sz w:val="18"/>
              </w:rPr>
              <w:t>+0</w:t>
            </w:r>
          </w:p>
        </w:tc>
        <w:tc>
          <w:tcPr>
            <w:tcW w:type="dxa" w:w="1134"/>
          </w:tcPr>
          <w:p>
            <w:pPr>
              <w:jc w:val="left"/>
            </w:pPr>
            <w:r/>
            <w:r>
              <w:rPr>
                <w:rFonts w:ascii="SimSun" w:hAnsi="SimSun"/>
                <w:b w:val="0"/>
                <w:sz w:val="18"/>
              </w:rPr>
              <w:t>+0%</w:t>
            </w:r>
          </w:p>
        </w:tc>
        <w:tc>
          <w:tcPr>
            <w:tcW w:type="dxa" w:w="2551"/>
          </w:tcPr>
          <w:p>
            <w:pPr>
              <w:jc w:val="left"/>
            </w:pPr>
            <w:r/>
            <w:r>
              <w:rPr>
                <w:rFonts w:ascii="SimSun" w:hAnsi="SimSun"/>
                <w:b w:val="0"/>
                <w:sz w:val="18"/>
              </w:rPr>
              <w:t>无</w:t>
            </w:r>
          </w:p>
        </w:tc>
      </w:tr>
      <w:tr>
        <w:tc>
          <w:tcPr>
            <w:tcW w:type="dxa" w:w="850"/>
            <w:shd w:fill="F0F0F5"/>
          </w:tcPr>
          <w:p>
            <w:pPr>
              <w:jc w:val="left"/>
            </w:pPr>
            <w:r/>
            <w:r>
              <w:rPr>
                <w:rFonts w:ascii="SimSun" w:hAnsi="SimSun"/>
                <w:b w:val="0"/>
                <w:sz w:val="18"/>
              </w:rPr>
              <w:t>Lv.1</w:t>
            </w:r>
          </w:p>
        </w:tc>
        <w:tc>
          <w:tcPr>
            <w:tcW w:type="dxa" w:w="1701"/>
            <w:shd w:fill="F0F0F5"/>
          </w:tcPr>
          <w:p>
            <w:pPr>
              <w:jc w:val="left"/>
            </w:pPr>
            <w:r/>
            <w:r>
              <w:rPr>
                <w:rFonts w:ascii="SimSun" w:hAnsi="SimSun"/>
                <w:b w:val="0"/>
                <w:sz w:val="18"/>
              </w:rPr>
              <w:t>历战（Veteran）</w:t>
            </w:r>
          </w:p>
        </w:tc>
        <w:tc>
          <w:tcPr>
            <w:tcW w:type="dxa" w:w="1701"/>
            <w:shd w:fill="F0F0F5"/>
          </w:tcPr>
          <w:p>
            <w:pPr>
              <w:jc w:val="left"/>
            </w:pPr>
            <w:r/>
            <w:r>
              <w:rPr>
                <w:rFonts w:ascii="SimSun" w:hAnsi="SimSun"/>
                <w:b w:val="0"/>
                <w:sz w:val="18"/>
              </w:rPr>
              <w:t>3次</w:t>
            </w:r>
          </w:p>
        </w:tc>
        <w:tc>
          <w:tcPr>
            <w:tcW w:type="dxa" w:w="1134"/>
            <w:shd w:fill="F0F0F5"/>
          </w:tcPr>
          <w:p>
            <w:pPr>
              <w:jc w:val="left"/>
            </w:pPr>
            <w:r/>
            <w:r>
              <w:rPr>
                <w:rFonts w:ascii="SimSun" w:hAnsi="SimSun"/>
                <w:b w:val="0"/>
                <w:sz w:val="18"/>
              </w:rPr>
              <w:t>+1</w:t>
            </w:r>
          </w:p>
        </w:tc>
        <w:tc>
          <w:tcPr>
            <w:tcW w:type="dxa" w:w="1134"/>
            <w:shd w:fill="F0F0F5"/>
          </w:tcPr>
          <w:p>
            <w:pPr>
              <w:jc w:val="left"/>
            </w:pPr>
            <w:r/>
            <w:r>
              <w:rPr>
                <w:rFonts w:ascii="SimSun" w:hAnsi="SimSun"/>
                <w:b w:val="0"/>
                <w:sz w:val="18"/>
              </w:rPr>
              <w:t>+0</w:t>
            </w:r>
          </w:p>
        </w:tc>
        <w:tc>
          <w:tcPr>
            <w:tcW w:type="dxa" w:w="1134"/>
            <w:shd w:fill="F0F0F5"/>
          </w:tcPr>
          <w:p>
            <w:pPr>
              <w:jc w:val="left"/>
            </w:pPr>
            <w:r/>
            <w:r>
              <w:rPr>
                <w:rFonts w:ascii="SimSun" w:hAnsi="SimSun"/>
                <w:b w:val="0"/>
                <w:sz w:val="18"/>
              </w:rPr>
              <w:t>+5%</w:t>
            </w:r>
          </w:p>
        </w:tc>
        <w:tc>
          <w:tcPr>
            <w:tcW w:type="dxa" w:w="2551"/>
            <w:shd w:fill="F0F0F5"/>
          </w:tcPr>
          <w:p>
            <w:pPr>
              <w:jc w:val="left"/>
            </w:pPr>
            <w:r/>
            <w:r>
              <w:rPr>
                <w:rFonts w:ascii="SimSun" w:hAnsi="SimSun"/>
                <w:b w:val="0"/>
                <w:sz w:val="18"/>
              </w:rPr>
              <w:t>士气+5</w:t>
            </w:r>
          </w:p>
        </w:tc>
      </w:tr>
      <w:tr>
        <w:tc>
          <w:tcPr>
            <w:tcW w:type="dxa" w:w="850"/>
          </w:tcPr>
          <w:p>
            <w:pPr>
              <w:jc w:val="left"/>
            </w:pPr>
            <w:r/>
            <w:r>
              <w:rPr>
                <w:rFonts w:ascii="SimSun" w:hAnsi="SimSun"/>
                <w:b w:val="0"/>
                <w:sz w:val="18"/>
              </w:rPr>
              <w:t>Lv.2</w:t>
            </w:r>
          </w:p>
        </w:tc>
        <w:tc>
          <w:tcPr>
            <w:tcW w:type="dxa" w:w="1701"/>
          </w:tcPr>
          <w:p>
            <w:pPr>
              <w:jc w:val="left"/>
            </w:pPr>
            <w:r/>
            <w:r>
              <w:rPr>
                <w:rFonts w:ascii="SimSun" w:hAnsi="SimSun"/>
                <w:b w:val="0"/>
                <w:sz w:val="18"/>
              </w:rPr>
              <w:t>精锐（Elite）</w:t>
            </w:r>
          </w:p>
        </w:tc>
        <w:tc>
          <w:tcPr>
            <w:tcW w:type="dxa" w:w="1701"/>
          </w:tcPr>
          <w:p>
            <w:pPr>
              <w:jc w:val="left"/>
            </w:pPr>
            <w:r/>
            <w:r>
              <w:rPr>
                <w:rFonts w:ascii="SimSun" w:hAnsi="SimSun"/>
                <w:b w:val="0"/>
                <w:sz w:val="18"/>
              </w:rPr>
              <w:t>8次</w:t>
            </w:r>
          </w:p>
        </w:tc>
        <w:tc>
          <w:tcPr>
            <w:tcW w:type="dxa" w:w="1134"/>
          </w:tcPr>
          <w:p>
            <w:pPr>
              <w:jc w:val="left"/>
            </w:pPr>
            <w:r/>
            <w:r>
              <w:rPr>
                <w:rFonts w:ascii="SimSun" w:hAnsi="SimSun"/>
                <w:b w:val="0"/>
                <w:sz w:val="18"/>
              </w:rPr>
              <w:t>+2</w:t>
            </w:r>
          </w:p>
        </w:tc>
        <w:tc>
          <w:tcPr>
            <w:tcW w:type="dxa" w:w="1134"/>
          </w:tcPr>
          <w:p>
            <w:pPr>
              <w:jc w:val="left"/>
            </w:pPr>
            <w:r/>
            <w:r>
              <w:rPr>
                <w:rFonts w:ascii="SimSun" w:hAnsi="SimSun"/>
                <w:b w:val="0"/>
                <w:sz w:val="18"/>
              </w:rPr>
              <w:t>+1</w:t>
            </w:r>
          </w:p>
        </w:tc>
        <w:tc>
          <w:tcPr>
            <w:tcW w:type="dxa" w:w="1134"/>
          </w:tcPr>
          <w:p>
            <w:pPr>
              <w:jc w:val="left"/>
            </w:pPr>
            <w:r/>
            <w:r>
              <w:rPr>
                <w:rFonts w:ascii="SimSun" w:hAnsi="SimSun"/>
                <w:b w:val="0"/>
                <w:sz w:val="18"/>
              </w:rPr>
              <w:t>+10%</w:t>
            </w:r>
          </w:p>
        </w:tc>
        <w:tc>
          <w:tcPr>
            <w:tcW w:type="dxa" w:w="2551"/>
          </w:tcPr>
          <w:p>
            <w:pPr>
              <w:jc w:val="left"/>
            </w:pPr>
            <w:r/>
            <w:r>
              <w:rPr>
                <w:rFonts w:ascii="SimSun" w:hAnsi="SimSun"/>
                <w:b w:val="0"/>
                <w:sz w:val="18"/>
              </w:rPr>
              <w:t>士气+10，暴击+5%</w:t>
            </w:r>
          </w:p>
        </w:tc>
      </w:tr>
      <w:tr>
        <w:tc>
          <w:tcPr>
            <w:tcW w:type="dxa" w:w="850"/>
            <w:shd w:fill="F0F0F5"/>
          </w:tcPr>
          <w:p>
            <w:pPr>
              <w:jc w:val="left"/>
            </w:pPr>
            <w:r/>
            <w:r>
              <w:rPr>
                <w:rFonts w:ascii="SimSun" w:hAnsi="SimSun"/>
                <w:b w:val="0"/>
                <w:sz w:val="18"/>
              </w:rPr>
              <w:t>Lv.3</w:t>
            </w:r>
          </w:p>
        </w:tc>
        <w:tc>
          <w:tcPr>
            <w:tcW w:type="dxa" w:w="1701"/>
            <w:shd w:fill="F0F0F5"/>
          </w:tcPr>
          <w:p>
            <w:pPr>
              <w:jc w:val="left"/>
            </w:pPr>
            <w:r/>
            <w:r>
              <w:rPr>
                <w:rFonts w:ascii="SimSun" w:hAnsi="SimSun"/>
                <w:b w:val="0"/>
                <w:sz w:val="18"/>
              </w:rPr>
              <w:t>百战（Hardened）</w:t>
            </w:r>
          </w:p>
        </w:tc>
        <w:tc>
          <w:tcPr>
            <w:tcW w:type="dxa" w:w="1701"/>
            <w:shd w:fill="F0F0F5"/>
          </w:tcPr>
          <w:p>
            <w:pPr>
              <w:jc w:val="left"/>
            </w:pPr>
            <w:r/>
            <w:r>
              <w:rPr>
                <w:rFonts w:ascii="SimSun" w:hAnsi="SimSun"/>
                <w:b w:val="0"/>
                <w:sz w:val="18"/>
              </w:rPr>
              <w:t>15次</w:t>
            </w:r>
          </w:p>
        </w:tc>
        <w:tc>
          <w:tcPr>
            <w:tcW w:type="dxa" w:w="1134"/>
            <w:shd w:fill="F0F0F5"/>
          </w:tcPr>
          <w:p>
            <w:pPr>
              <w:jc w:val="left"/>
            </w:pPr>
            <w:r/>
            <w:r>
              <w:rPr>
                <w:rFonts w:ascii="SimSun" w:hAnsi="SimSun"/>
                <w:b w:val="0"/>
                <w:sz w:val="18"/>
              </w:rPr>
              <w:t>+3</w:t>
            </w:r>
          </w:p>
        </w:tc>
        <w:tc>
          <w:tcPr>
            <w:tcW w:type="dxa" w:w="1134"/>
            <w:shd w:fill="F0F0F5"/>
          </w:tcPr>
          <w:p>
            <w:pPr>
              <w:jc w:val="left"/>
            </w:pPr>
            <w:r/>
            <w:r>
              <w:rPr>
                <w:rFonts w:ascii="SimSun" w:hAnsi="SimSun"/>
                <w:b w:val="0"/>
                <w:sz w:val="18"/>
              </w:rPr>
              <w:t>+2</w:t>
            </w:r>
          </w:p>
        </w:tc>
        <w:tc>
          <w:tcPr>
            <w:tcW w:type="dxa" w:w="1134"/>
            <w:shd w:fill="F0F0F5"/>
          </w:tcPr>
          <w:p>
            <w:pPr>
              <w:jc w:val="left"/>
            </w:pPr>
            <w:r/>
            <w:r>
              <w:rPr>
                <w:rFonts w:ascii="SimSun" w:hAnsi="SimSun"/>
                <w:b w:val="0"/>
                <w:sz w:val="18"/>
              </w:rPr>
              <w:t>+15%</w:t>
            </w:r>
          </w:p>
        </w:tc>
        <w:tc>
          <w:tcPr>
            <w:tcW w:type="dxa" w:w="2551"/>
            <w:shd w:fill="F0F0F5"/>
          </w:tcPr>
          <w:p>
            <w:pPr>
              <w:jc w:val="left"/>
            </w:pPr>
            <w:r/>
            <w:r>
              <w:rPr>
                <w:rFonts w:ascii="SimSun" w:hAnsi="SimSun"/>
                <w:b w:val="0"/>
                <w:sz w:val="18"/>
              </w:rPr>
              <w:t>士气+15，暴击+8%，不会溃逃</w:t>
            </w:r>
          </w:p>
        </w:tc>
      </w:tr>
      <w:tr>
        <w:tc>
          <w:tcPr>
            <w:tcW w:type="dxa" w:w="850"/>
          </w:tcPr>
          <w:p>
            <w:pPr>
              <w:jc w:val="left"/>
            </w:pPr>
            <w:r/>
            <w:r>
              <w:rPr>
                <w:rFonts w:ascii="SimSun" w:hAnsi="SimSun"/>
                <w:b w:val="0"/>
                <w:sz w:val="18"/>
              </w:rPr>
              <w:t>Lv.4</w:t>
            </w:r>
          </w:p>
        </w:tc>
        <w:tc>
          <w:tcPr>
            <w:tcW w:type="dxa" w:w="1701"/>
          </w:tcPr>
          <w:p>
            <w:pPr>
              <w:jc w:val="left"/>
            </w:pPr>
            <w:r/>
            <w:r>
              <w:rPr>
                <w:rFonts w:ascii="SimSun" w:hAnsi="SimSun"/>
                <w:b w:val="0"/>
                <w:sz w:val="18"/>
              </w:rPr>
              <w:t>无双（Legendary）</w:t>
            </w:r>
          </w:p>
        </w:tc>
        <w:tc>
          <w:tcPr>
            <w:tcW w:type="dxa" w:w="1701"/>
          </w:tcPr>
          <w:p>
            <w:pPr>
              <w:jc w:val="left"/>
            </w:pPr>
            <w:r/>
            <w:r>
              <w:rPr>
                <w:rFonts w:ascii="SimSun" w:hAnsi="SimSun"/>
                <w:b w:val="0"/>
                <w:sz w:val="18"/>
              </w:rPr>
              <w:t>25次</w:t>
            </w:r>
          </w:p>
        </w:tc>
        <w:tc>
          <w:tcPr>
            <w:tcW w:type="dxa" w:w="1134"/>
          </w:tcPr>
          <w:p>
            <w:pPr>
              <w:jc w:val="left"/>
            </w:pPr>
            <w:r/>
            <w:r>
              <w:rPr>
                <w:rFonts w:ascii="SimSun" w:hAnsi="SimSun"/>
                <w:b w:val="0"/>
                <w:sz w:val="18"/>
              </w:rPr>
              <w:t>+4</w:t>
            </w:r>
          </w:p>
        </w:tc>
        <w:tc>
          <w:tcPr>
            <w:tcW w:type="dxa" w:w="1134"/>
          </w:tcPr>
          <w:p>
            <w:pPr>
              <w:jc w:val="left"/>
            </w:pPr>
            <w:r/>
            <w:r>
              <w:rPr>
                <w:rFonts w:ascii="SimSun" w:hAnsi="SimSun"/>
                <w:b w:val="0"/>
                <w:sz w:val="18"/>
              </w:rPr>
              <w:t>+3</w:t>
            </w:r>
          </w:p>
        </w:tc>
        <w:tc>
          <w:tcPr>
            <w:tcW w:type="dxa" w:w="1134"/>
          </w:tcPr>
          <w:p>
            <w:pPr>
              <w:jc w:val="left"/>
            </w:pPr>
            <w:r/>
            <w:r>
              <w:rPr>
                <w:rFonts w:ascii="SimSun" w:hAnsi="SimSun"/>
                <w:b w:val="0"/>
                <w:sz w:val="18"/>
              </w:rPr>
              <w:t>+20%</w:t>
            </w:r>
          </w:p>
        </w:tc>
        <w:tc>
          <w:tcPr>
            <w:tcW w:type="dxa" w:w="2551"/>
          </w:tcPr>
          <w:p>
            <w:pPr>
              <w:jc w:val="left"/>
            </w:pPr>
            <w:r/>
            <w:r>
              <w:rPr>
                <w:rFonts w:ascii="SimSun" w:hAnsi="SimSun"/>
                <w:b w:val="0"/>
                <w:sz w:val="18"/>
              </w:rPr>
              <w:t>士气+20，暴击+12%，光环：相邻士气+5</w:t>
            </w:r>
          </w:p>
        </w:tc>
      </w:tr>
    </w:tbl>
    <w:p/>
    <w:p>
      <w:pPr>
        <w:pStyle w:val="Heading2"/>
      </w:pPr>
      <w:r>
        <w:t>7.2 经验获取规则</w:t>
      </w:r>
    </w:p>
    <w:p>
      <w:pPr>
        <w:pStyle w:val="ListBullet"/>
        <w:ind w:left="680"/>
      </w:pPr>
      <w:r>
        <w:rPr>
          <w:rFonts w:ascii="SimSun" w:hAnsi="SimSun"/>
          <w:sz w:val="22"/>
        </w:rPr>
        <w:t>每参与一场战斗（无论胜负）获得1次战斗计数</w:t>
      </w:r>
    </w:p>
    <w:p>
      <w:pPr>
        <w:pStyle w:val="ListBullet"/>
        <w:ind w:left="680"/>
      </w:pPr>
      <w:r>
        <w:rPr>
          <w:rFonts w:ascii="SimSun" w:hAnsi="SimSun"/>
          <w:sz w:val="22"/>
        </w:rPr>
        <w:t>获胜方额外获得+1次战斗计数（即胜利=2次）</w:t>
      </w:r>
    </w:p>
    <w:p>
      <w:pPr>
        <w:pStyle w:val="ListBullet"/>
        <w:ind w:left="680"/>
      </w:pPr>
      <w:r>
        <w:rPr>
          <w:rFonts w:ascii="SimSun" w:hAnsi="SimSun"/>
          <w:sz w:val="22"/>
        </w:rPr>
        <w:t>部队全灭不获得经验，且经验等级降低1级（惩罚机制）</w:t>
      </w:r>
    </w:p>
    <w:p>
      <w:pPr>
        <w:pStyle w:val="ListBullet"/>
        <w:ind w:left="680"/>
      </w:pPr>
      <w:r>
        <w:rPr>
          <w:rFonts w:ascii="SimSun" w:hAnsi="SimSun"/>
          <w:sz w:val="22"/>
        </w:rPr>
        <w:t>补员不影响经验等级（部队作为整体计算）</w:t>
      </w:r>
    </w:p>
    <w:p>
      <w:pPr>
        <w:pStyle w:val="ListBullet"/>
        <w:ind w:left="680"/>
      </w:pPr>
      <w:r>
        <w:rPr>
          <w:rFonts w:ascii="SimSun" w:hAnsi="SimSun"/>
          <w:sz w:val="22"/>
        </w:rPr>
        <w:t>合并两支部队时，取较高经验等级</w:t>
      </w:r>
    </w:p>
    <w:p>
      <w:pPr>
        <w:pStyle w:val="Heading2"/>
      </w:pPr>
      <w:r>
        <w:t>7.3 历战体系与势力互动</w:t>
      </w:r>
    </w:p>
    <w:p>
      <w:pPr>
        <w:pStyle w:val="ListBullet"/>
        <w:ind w:left="680"/>
      </w:pPr>
      <w:r>
        <w:rPr>
          <w:rFonts w:ascii="SimSun" w:hAnsi="SimSun"/>
          <w:sz w:val="22"/>
        </w:rPr>
        <w:t>兽人部落：兽人足軽达到"精锐"后群聚效果提升至ATK+3</w:t>
      </w:r>
    </w:p>
    <w:p>
      <w:pPr>
        <w:pStyle w:val="ListBullet"/>
        <w:ind w:left="680"/>
      </w:pPr>
      <w:r>
        <w:rPr>
          <w:rFonts w:ascii="SimSun" w:hAnsi="SimSun"/>
          <w:sz w:val="22"/>
        </w:rPr>
        <w:t>海盗联盟：火枪手达到"百战"后装填时间缩短至0.5回合（可隔回合射击2次）</w:t>
      </w:r>
    </w:p>
    <w:p>
      <w:pPr>
        <w:pStyle w:val="ListBullet"/>
        <w:ind w:left="680"/>
      </w:pPr>
      <w:r>
        <w:rPr>
          <w:rFonts w:ascii="SimSun" w:hAnsi="SimSun"/>
          <w:sz w:val="22"/>
        </w:rPr>
        <w:t>暗精灵议会：暗影刺客达到"无双"后暴击伤害从×1.5提升至×2.0</w:t>
      </w:r>
    </w:p>
    <w:p>
      <w:r>
        <w:br w:type="page"/>
      </w:r>
    </w:p>
    <w:p>
      <w:pPr>
        <w:pStyle w:val="Heading1"/>
      </w:pPr>
      <w:r>
        <w:t>八、附录：数值调参建议</w:t>
      </w:r>
    </w:p>
    <w:p>
      <w:pPr>
        <w:pStyle w:val="Heading2"/>
      </w:pPr>
      <w:r>
        <w:t>8.1 伤害公式</w:t>
      </w:r>
    </w:p>
    <w:p>
      <w:r>
        <w:rPr>
          <w:rFonts w:ascii="Courier New" w:hAnsi="Courier New"/>
          <w:sz w:val="20"/>
        </w:rPr>
        <w:t>基础伤害 = (ATK × 兵力 × 0.1) - (DEF × 防御修正)</w:t>
        <w:br/>
        <w:t>防御修正 = 1.0（通常） / 0.7（vs 兽人蛮力碾压）</w:t>
        <w:br/>
        <w:t>最终伤害 = 基础伤害 × 技能修正 × 地形修正 × 暴击修正</w:t>
        <w:br/>
        <w:t>暴击修正 = 1.5（默认） / 2.0（暗影刺客无双）</w:t>
        <w:br/>
        <w:t>击杀士兵数 = 最终伤害 / 单兵HP</w:t>
      </w:r>
    </w:p>
    <w:p>
      <w:pPr>
        <w:pStyle w:val="Heading2"/>
      </w:pPr>
      <w:r>
        <w:t>8.2 关键平衡参数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2D2D44"/>
          </w:tcPr>
          <w:p>
            <w:pPr>
              <w:jc w:val="center"/>
            </w:pPr>
            <w:r/>
            <w:r>
              <w:rPr>
                <w:rFonts w:ascii="SimSun" w:hAnsi="SimSun"/>
                <w:b/>
                <w:color w:val="FFFFFF"/>
                <w:sz w:val="20"/>
              </w:rPr>
              <w:t>参数</w:t>
            </w:r>
          </w:p>
        </w:tc>
        <w:tc>
          <w:tcPr>
            <w:tcW w:type="dxa" w:w="1417"/>
            <w:shd w:fill="2D2D44"/>
          </w:tcPr>
          <w:p>
            <w:pPr>
              <w:jc w:val="center"/>
            </w:pPr>
            <w:r/>
            <w:r>
              <w:rPr>
                <w:rFonts w:ascii="SimSun" w:hAnsi="SimSun"/>
                <w:b/>
                <w:color w:val="FFFFFF"/>
                <w:sz w:val="20"/>
              </w:rPr>
              <w:t>当前值</w:t>
            </w:r>
          </w:p>
        </w:tc>
        <w:tc>
          <w:tcPr>
            <w:tcW w:type="dxa" w:w="1417"/>
            <w:shd w:fill="2D2D44"/>
          </w:tcPr>
          <w:p>
            <w:pPr>
              <w:jc w:val="center"/>
            </w:pPr>
            <w:r/>
            <w:r>
              <w:rPr>
                <w:rFonts w:ascii="SimSun" w:hAnsi="SimSun"/>
                <w:b/>
                <w:color w:val="FFFFFF"/>
                <w:sz w:val="20"/>
              </w:rPr>
              <w:t>调整范围</w:t>
            </w:r>
          </w:p>
        </w:tc>
        <w:tc>
          <w:tcPr>
            <w:tcW w:type="dxa" w:w="4535"/>
            <w:shd w:fill="2D2D44"/>
          </w:tcPr>
          <w:p>
            <w:pPr>
              <w:jc w:val="center"/>
            </w:pPr>
            <w:r/>
            <w:r>
              <w:rPr>
                <w:rFonts w:ascii="SimSun" w:hAnsi="SimSun"/>
                <w:b/>
                <w:color w:val="FFFFFF"/>
                <w:sz w:val="20"/>
              </w:rPr>
              <w:t>影响分析</w:t>
            </w:r>
          </w:p>
        </w:tc>
      </w:tr>
      <w:tr>
        <w:tc>
          <w:tcPr>
            <w:tcW w:type="dxa" w:w="2268"/>
          </w:tcPr>
          <w:p>
            <w:pPr>
              <w:jc w:val="left"/>
            </w:pPr>
            <w:r/>
            <w:r>
              <w:rPr>
                <w:rFonts w:ascii="SimSun" w:hAnsi="SimSun"/>
                <w:b w:val="0"/>
                <w:sz w:val="18"/>
              </w:rPr>
              <w:t>兽人蛮力碾压DEF无视</w:t>
            </w:r>
          </w:p>
        </w:tc>
        <w:tc>
          <w:tcPr>
            <w:tcW w:type="dxa" w:w="1417"/>
          </w:tcPr>
          <w:p>
            <w:pPr>
              <w:jc w:val="left"/>
            </w:pPr>
            <w:r/>
            <w:r>
              <w:rPr>
                <w:rFonts w:ascii="SimSun" w:hAnsi="SimSun"/>
                <w:b w:val="0"/>
                <w:sz w:val="18"/>
              </w:rPr>
              <w:t>30%</w:t>
            </w:r>
          </w:p>
        </w:tc>
        <w:tc>
          <w:tcPr>
            <w:tcW w:type="dxa" w:w="1417"/>
          </w:tcPr>
          <w:p>
            <w:pPr>
              <w:jc w:val="left"/>
            </w:pPr>
            <w:r/>
            <w:r>
              <w:rPr>
                <w:rFonts w:ascii="SimSun" w:hAnsi="SimSun"/>
                <w:b w:val="0"/>
                <w:sz w:val="18"/>
              </w:rPr>
              <w:t>20%-40%</w:t>
            </w:r>
          </w:p>
        </w:tc>
        <w:tc>
          <w:tcPr>
            <w:tcW w:type="dxa" w:w="4535"/>
          </w:tcPr>
          <w:p>
            <w:pPr>
              <w:jc w:val="left"/>
            </w:pPr>
            <w:r/>
            <w:r>
              <w:rPr>
                <w:rFonts w:ascii="SimSun" w:hAnsi="SimSun"/>
                <w:b w:val="0"/>
                <w:sz w:val="18"/>
              </w:rPr>
              <w:t>过高则高甲阵营无意义，过低则兽人缺乏特色</w:t>
            </w:r>
          </w:p>
        </w:tc>
      </w:tr>
      <w:tr>
        <w:tc>
          <w:tcPr>
            <w:tcW w:type="dxa" w:w="2268"/>
            <w:shd w:fill="F0F0F5"/>
          </w:tcPr>
          <w:p>
            <w:pPr>
              <w:jc w:val="left"/>
            </w:pPr>
            <w:r/>
            <w:r>
              <w:rPr>
                <w:rFonts w:ascii="SimSun" w:hAnsi="SimSun"/>
                <w:b w:val="0"/>
                <w:sz w:val="18"/>
              </w:rPr>
              <w:t>海盗掠夺金币/人</w:t>
            </w:r>
          </w:p>
        </w:tc>
        <w:tc>
          <w:tcPr>
            <w:tcW w:type="dxa" w:w="1417"/>
            <w:shd w:fill="F0F0F5"/>
          </w:tcPr>
          <w:p>
            <w:pPr>
              <w:jc w:val="left"/>
            </w:pPr>
            <w:r/>
            <w:r>
              <w:rPr>
                <w:rFonts w:ascii="SimSun" w:hAnsi="SimSun"/>
                <w:b w:val="0"/>
                <w:sz w:val="18"/>
              </w:rPr>
              <w:t>1金币</w:t>
            </w:r>
          </w:p>
        </w:tc>
        <w:tc>
          <w:tcPr>
            <w:tcW w:type="dxa" w:w="1417"/>
            <w:shd w:fill="F0F0F5"/>
          </w:tcPr>
          <w:p>
            <w:pPr>
              <w:jc w:val="left"/>
            </w:pPr>
            <w:r/>
            <w:r>
              <w:rPr>
                <w:rFonts w:ascii="SimSun" w:hAnsi="SimSun"/>
                <w:b w:val="0"/>
                <w:sz w:val="18"/>
              </w:rPr>
              <w:t>0.5-2金币</w:t>
            </w:r>
          </w:p>
        </w:tc>
        <w:tc>
          <w:tcPr>
            <w:tcW w:type="dxa" w:w="4535"/>
            <w:shd w:fill="F0F0F5"/>
          </w:tcPr>
          <w:p>
            <w:pPr>
              <w:jc w:val="left"/>
            </w:pPr>
            <w:r/>
            <w:r>
              <w:rPr>
                <w:rFonts w:ascii="SimSun" w:hAnsi="SimSun"/>
                <w:b w:val="0"/>
                <w:sz w:val="18"/>
              </w:rPr>
              <w:t>核心经济参数，影响海盗滚雪球速度</w:t>
            </w:r>
          </w:p>
        </w:tc>
      </w:tr>
      <w:tr>
        <w:tc>
          <w:tcPr>
            <w:tcW w:type="dxa" w:w="2268"/>
          </w:tcPr>
          <w:p>
            <w:pPr>
              <w:jc w:val="left"/>
            </w:pPr>
            <w:r/>
            <w:r>
              <w:rPr>
                <w:rFonts w:ascii="SimSun" w:hAnsi="SimSun"/>
                <w:b w:val="0"/>
                <w:sz w:val="18"/>
              </w:rPr>
              <w:t>暗精灵奴隶俘获率</w:t>
            </w:r>
          </w:p>
        </w:tc>
        <w:tc>
          <w:tcPr>
            <w:tcW w:type="dxa" w:w="1417"/>
          </w:tcPr>
          <w:p>
            <w:pPr>
              <w:jc w:val="left"/>
            </w:pPr>
            <w:r/>
            <w:r>
              <w:rPr>
                <w:rFonts w:ascii="SimSun" w:hAnsi="SimSun"/>
                <w:b w:val="0"/>
                <w:sz w:val="18"/>
              </w:rPr>
              <w:t>30%</w:t>
            </w:r>
          </w:p>
        </w:tc>
        <w:tc>
          <w:tcPr>
            <w:tcW w:type="dxa" w:w="1417"/>
          </w:tcPr>
          <w:p>
            <w:pPr>
              <w:jc w:val="left"/>
            </w:pPr>
            <w:r/>
            <w:r>
              <w:rPr>
                <w:rFonts w:ascii="SimSun" w:hAnsi="SimSun"/>
                <w:b w:val="0"/>
                <w:sz w:val="18"/>
              </w:rPr>
              <w:t>20%-40%</w:t>
            </w:r>
          </w:p>
        </w:tc>
        <w:tc>
          <w:tcPr>
            <w:tcW w:type="dxa" w:w="4535"/>
          </w:tcPr>
          <w:p>
            <w:pPr>
              <w:jc w:val="left"/>
            </w:pPr>
            <w:r/>
            <w:r>
              <w:rPr>
                <w:rFonts w:ascii="SimSun" w:hAnsi="SimSun"/>
                <w:b w:val="0"/>
                <w:sz w:val="18"/>
              </w:rPr>
              <w:t>过高则暗精灵无限肉盾，过低则奴隶系统鸡肋</w:t>
            </w:r>
          </w:p>
        </w:tc>
      </w:tr>
      <w:tr>
        <w:tc>
          <w:tcPr>
            <w:tcW w:type="dxa" w:w="2268"/>
            <w:shd w:fill="F0F0F5"/>
          </w:tcPr>
          <w:p>
            <w:pPr>
              <w:jc w:val="left"/>
            </w:pPr>
            <w:r/>
            <w:r>
              <w:rPr>
                <w:rFonts w:ascii="SimSun" w:hAnsi="SimSun"/>
                <w:b w:val="0"/>
                <w:sz w:val="18"/>
              </w:rPr>
              <w:t>火枪手装填时间</w:t>
            </w:r>
          </w:p>
        </w:tc>
        <w:tc>
          <w:tcPr>
            <w:tcW w:type="dxa" w:w="1417"/>
            <w:shd w:fill="F0F0F5"/>
          </w:tcPr>
          <w:p>
            <w:pPr>
              <w:jc w:val="left"/>
            </w:pPr>
            <w:r/>
            <w:r>
              <w:rPr>
                <w:rFonts w:ascii="SimSun" w:hAnsi="SimSun"/>
                <w:b w:val="0"/>
                <w:sz w:val="18"/>
              </w:rPr>
              <w:t>1回合</w:t>
            </w:r>
          </w:p>
        </w:tc>
        <w:tc>
          <w:tcPr>
            <w:tcW w:type="dxa" w:w="1417"/>
            <w:shd w:fill="F0F0F5"/>
          </w:tcPr>
          <w:p>
            <w:pPr>
              <w:jc w:val="left"/>
            </w:pPr>
            <w:r/>
            <w:r>
              <w:rPr>
                <w:rFonts w:ascii="SimSun" w:hAnsi="SimSun"/>
                <w:b w:val="0"/>
                <w:sz w:val="18"/>
              </w:rPr>
              <w:t>0.5-1.5回合</w:t>
            </w:r>
          </w:p>
        </w:tc>
        <w:tc>
          <w:tcPr>
            <w:tcW w:type="dxa" w:w="4535"/>
            <w:shd w:fill="F0F0F5"/>
          </w:tcPr>
          <w:p>
            <w:pPr>
              <w:jc w:val="left"/>
            </w:pPr>
            <w:r/>
            <w:r>
              <w:rPr>
                <w:rFonts w:ascii="SimSun" w:hAnsi="SimSun"/>
                <w:b w:val="0"/>
                <w:sz w:val="18"/>
              </w:rPr>
              <w:t>决定火力输出节奏和反打窗口</w:t>
            </w:r>
          </w:p>
        </w:tc>
      </w:tr>
      <w:tr>
        <w:tc>
          <w:tcPr>
            <w:tcW w:type="dxa" w:w="2268"/>
          </w:tcPr>
          <w:p>
            <w:pPr>
              <w:jc w:val="left"/>
            </w:pPr>
            <w:r/>
            <w:r>
              <w:rPr>
                <w:rFonts w:ascii="SimSun" w:hAnsi="SimSun"/>
                <w:b w:val="0"/>
                <w:sz w:val="18"/>
              </w:rPr>
              <w:t>WAAAGH!衰减速率</w:t>
            </w:r>
          </w:p>
        </w:tc>
        <w:tc>
          <w:tcPr>
            <w:tcW w:type="dxa" w:w="1417"/>
          </w:tcPr>
          <w:p>
            <w:pPr>
              <w:jc w:val="left"/>
            </w:pPr>
            <w:r/>
            <w:r>
              <w:rPr>
                <w:rFonts w:ascii="SimSun" w:hAnsi="SimSun"/>
                <w:b w:val="0"/>
                <w:sz w:val="18"/>
              </w:rPr>
              <w:t>10/回合</w:t>
            </w:r>
          </w:p>
        </w:tc>
        <w:tc>
          <w:tcPr>
            <w:tcW w:type="dxa" w:w="1417"/>
          </w:tcPr>
          <w:p>
            <w:pPr>
              <w:jc w:val="left"/>
            </w:pPr>
            <w:r/>
            <w:r>
              <w:rPr>
                <w:rFonts w:ascii="SimSun" w:hAnsi="SimSun"/>
                <w:b w:val="0"/>
                <w:sz w:val="18"/>
              </w:rPr>
              <w:t>5-15/回合</w:t>
            </w:r>
          </w:p>
        </w:tc>
        <w:tc>
          <w:tcPr>
            <w:tcW w:type="dxa" w:w="4535"/>
          </w:tcPr>
          <w:p>
            <w:pPr>
              <w:jc w:val="left"/>
            </w:pPr>
            <w:r/>
            <w:r>
              <w:rPr>
                <w:rFonts w:ascii="SimSun" w:hAnsi="SimSun"/>
                <w:b w:val="0"/>
                <w:sz w:val="18"/>
              </w:rPr>
              <w:t>影响非战斗期间兽人的战备状态</w:t>
            </w:r>
          </w:p>
        </w:tc>
      </w:tr>
      <w:tr>
        <w:tc>
          <w:tcPr>
            <w:tcW w:type="dxa" w:w="2268"/>
            <w:shd w:fill="F0F0F5"/>
          </w:tcPr>
          <w:p>
            <w:pPr>
              <w:jc w:val="left"/>
            </w:pPr>
            <w:r/>
            <w:r>
              <w:rPr>
                <w:rFonts w:ascii="SimSun" w:hAnsi="SimSun"/>
                <w:b w:val="0"/>
                <w:sz w:val="18"/>
              </w:rPr>
              <w:t>驯服度自然衰减</w:t>
            </w:r>
          </w:p>
        </w:tc>
        <w:tc>
          <w:tcPr>
            <w:tcW w:type="dxa" w:w="1417"/>
            <w:shd w:fill="F0F0F5"/>
          </w:tcPr>
          <w:p>
            <w:pPr>
              <w:jc w:val="left"/>
            </w:pPr>
            <w:r/>
            <w:r>
              <w:rPr>
                <w:rFonts w:ascii="SimSun" w:hAnsi="SimSun"/>
                <w:b w:val="0"/>
                <w:sz w:val="18"/>
              </w:rPr>
              <w:t>-1/10回合</w:t>
            </w:r>
          </w:p>
        </w:tc>
        <w:tc>
          <w:tcPr>
            <w:tcW w:type="dxa" w:w="1417"/>
            <w:shd w:fill="F0F0F5"/>
          </w:tcPr>
          <w:p>
            <w:pPr>
              <w:jc w:val="left"/>
            </w:pPr>
            <w:r/>
            <w:r>
              <w:rPr>
                <w:rFonts w:ascii="SimSun" w:hAnsi="SimSun"/>
                <w:b w:val="0"/>
                <w:sz w:val="18"/>
              </w:rPr>
              <w:t>-1/5-15回合</w:t>
            </w:r>
          </w:p>
        </w:tc>
        <w:tc>
          <w:tcPr>
            <w:tcW w:type="dxa" w:w="4535"/>
            <w:shd w:fill="F0F0F5"/>
          </w:tcPr>
          <w:p>
            <w:pPr>
              <w:jc w:val="left"/>
            </w:pPr>
            <w:r/>
            <w:r>
              <w:rPr>
                <w:rFonts w:ascii="SimSun" w:hAnsi="SimSun"/>
                <w:b w:val="0"/>
                <w:sz w:val="18"/>
              </w:rPr>
              <w:t>维护成本vs探索鼓励的平衡</w:t>
            </w:r>
          </w:p>
        </w:tc>
      </w:tr>
      <w:tr>
        <w:tc>
          <w:tcPr>
            <w:tcW w:type="dxa" w:w="2268"/>
          </w:tcPr>
          <w:p>
            <w:pPr>
              <w:jc w:val="left"/>
            </w:pPr>
            <w:r/>
            <w:r>
              <w:rPr>
                <w:rFonts w:ascii="SimSun" w:hAnsi="SimSun"/>
                <w:b w:val="0"/>
                <w:sz w:val="18"/>
              </w:rPr>
              <w:t>叛变阈值</w:t>
            </w:r>
          </w:p>
        </w:tc>
        <w:tc>
          <w:tcPr>
            <w:tcW w:type="dxa" w:w="1417"/>
          </w:tcPr>
          <w:p>
            <w:pPr>
              <w:jc w:val="left"/>
            </w:pPr>
            <w:r/>
            <w:r>
              <w:rPr>
                <w:rFonts w:ascii="SimSun" w:hAnsi="SimSun"/>
                <w:b w:val="0"/>
                <w:sz w:val="18"/>
              </w:rPr>
              <w:t>&lt;3（曾≥5）</w:t>
            </w:r>
          </w:p>
        </w:tc>
        <w:tc>
          <w:tcPr>
            <w:tcW w:type="dxa" w:w="1417"/>
          </w:tcPr>
          <w:p>
            <w:pPr>
              <w:jc w:val="left"/>
            </w:pPr>
            <w:r/>
            <w:r>
              <w:rPr>
                <w:rFonts w:ascii="SimSun" w:hAnsi="SimSun"/>
                <w:b w:val="0"/>
                <w:sz w:val="18"/>
              </w:rPr>
              <w:t>2-4</w:t>
            </w:r>
          </w:p>
        </w:tc>
        <w:tc>
          <w:tcPr>
            <w:tcW w:type="dxa" w:w="4535"/>
          </w:tcPr>
          <w:p>
            <w:pPr>
              <w:jc w:val="left"/>
            </w:pPr>
            <w:r/>
            <w:r>
              <w:rPr>
                <w:rFonts w:ascii="SimSun" w:hAnsi="SimSun"/>
                <w:b w:val="0"/>
                <w:sz w:val="18"/>
              </w:rPr>
              <w:t>过低则叛变几乎不触发，过高则维护负担过重</w:t>
            </w:r>
          </w:p>
        </w:tc>
      </w:tr>
      <w:tr>
        <w:tc>
          <w:tcPr>
            <w:tcW w:type="dxa" w:w="2268"/>
            <w:shd w:fill="F0F0F5"/>
          </w:tcPr>
          <w:p>
            <w:pPr>
              <w:jc w:val="left"/>
            </w:pPr>
            <w:r/>
            <w:r>
              <w:rPr>
                <w:rFonts w:ascii="SimSun" w:hAnsi="SimSun"/>
                <w:b w:val="0"/>
                <w:sz w:val="18"/>
              </w:rPr>
              <w:t>联携上限</w:t>
            </w:r>
          </w:p>
        </w:tc>
        <w:tc>
          <w:tcPr>
            <w:tcW w:type="dxa" w:w="1417"/>
            <w:shd w:fill="F0F0F5"/>
          </w:tcPr>
          <w:p>
            <w:pPr>
              <w:jc w:val="left"/>
            </w:pPr>
            <w:r/>
            <w:r>
              <w:rPr>
                <w:rFonts w:ascii="SimSun" w:hAnsi="SimSun"/>
                <w:b w:val="0"/>
                <w:sz w:val="18"/>
              </w:rPr>
              <w:t>2个/部队</w:t>
            </w:r>
          </w:p>
        </w:tc>
        <w:tc>
          <w:tcPr>
            <w:tcW w:type="dxa" w:w="1417"/>
            <w:shd w:fill="F0F0F5"/>
          </w:tcPr>
          <w:p>
            <w:pPr>
              <w:jc w:val="left"/>
            </w:pPr>
            <w:r/>
            <w:r>
              <w:rPr>
                <w:rFonts w:ascii="SimSun" w:hAnsi="SimSun"/>
                <w:b w:val="0"/>
                <w:sz w:val="18"/>
              </w:rPr>
              <w:t>1-3个</w:t>
            </w:r>
          </w:p>
        </w:tc>
        <w:tc>
          <w:tcPr>
            <w:tcW w:type="dxa" w:w="4535"/>
            <w:shd w:fill="F0F0F5"/>
          </w:tcPr>
          <w:p>
            <w:pPr>
              <w:jc w:val="left"/>
            </w:pPr>
            <w:r/>
            <w:r>
              <w:rPr>
                <w:rFonts w:ascii="SimSun" w:hAnsi="SimSun"/>
                <w:b w:val="0"/>
                <w:sz w:val="18"/>
              </w:rPr>
              <w:t>影响编队多样性vs专精选择</w:t>
            </w:r>
          </w:p>
        </w:tc>
      </w:tr>
    </w:tbl>
    <w:p/>
    <w:p>
      <w:pPr>
        <w:pStyle w:val="Heading2"/>
      </w:pPr>
      <w:r>
        <w:t>8.3 测试优先级</w:t>
      </w:r>
    </w:p>
    <w:p>
      <w:pPr>
        <w:pStyle w:val="ListBullet"/>
        <w:ind w:left="680"/>
      </w:pPr>
      <w:r>
        <w:rPr>
          <w:rFonts w:ascii="SimSun" w:hAnsi="SimSun"/>
          <w:sz w:val="22"/>
        </w:rPr>
        <w:t>高优先级：三大势力间1v1平衡测试（兽人vs海盗、海盗vs暗精灵、暗精灵vs兽人）</w:t>
      </w:r>
    </w:p>
    <w:p>
      <w:pPr>
        <w:pStyle w:val="ListBullet"/>
        <w:ind w:left="680"/>
      </w:pPr>
      <w:r>
        <w:rPr>
          <w:rFonts w:ascii="SimSun" w:hAnsi="SimSun"/>
          <w:sz w:val="22"/>
        </w:rPr>
        <w:t>高优先级：WAAAGH!值积累/衰减速率的战斗节奏测试</w:t>
      </w:r>
    </w:p>
    <w:p>
      <w:pPr>
        <w:pStyle w:val="ListBullet"/>
        <w:ind w:left="680"/>
      </w:pPr>
      <w:r>
        <w:rPr>
          <w:rFonts w:ascii="SimSun" w:hAnsi="SimSun"/>
          <w:sz w:val="22"/>
        </w:rPr>
        <w:t>中优先级：中立兵种与主力势力的搭配平衡测试</w:t>
      </w:r>
    </w:p>
    <w:p>
      <w:pPr>
        <w:pStyle w:val="ListBullet"/>
        <w:ind w:left="680"/>
      </w:pPr>
      <w:r>
        <w:rPr>
          <w:rFonts w:ascii="SimSun" w:hAnsi="SimSun"/>
          <w:sz w:val="22"/>
        </w:rPr>
        <w:t>中优先级：掠夺经济的雪球效应控制测试</w:t>
      </w:r>
    </w:p>
    <w:p>
      <w:pPr>
        <w:pStyle w:val="ListBullet"/>
        <w:ind w:left="680"/>
      </w:pPr>
      <w:r>
        <w:rPr>
          <w:rFonts w:ascii="SimSun" w:hAnsi="SimSun"/>
          <w:sz w:val="22"/>
        </w:rPr>
        <w:t>低优先级：跨阵营联携的叠加效果测试</w:t>
      </w:r>
    </w:p>
    <w:p>
      <w:pPr>
        <w:pStyle w:val="ListBullet"/>
        <w:ind w:left="680"/>
      </w:pPr>
      <w:r>
        <w:rPr>
          <w:rFonts w:ascii="SimSun" w:hAnsi="SimSun"/>
          <w:sz w:val="22"/>
        </w:rPr>
        <w:t>低优先级：历战经验系统的长期战役平衡测试</w:t>
      </w:r>
    </w:p>
    <w:p>
      <w:pPr>
        <w:pStyle w:val="Heading2"/>
      </w:pPr>
      <w:r>
        <w:t>8.4 版本规划</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2D2D44"/>
          </w:tcPr>
          <w:p>
            <w:pPr>
              <w:jc w:val="center"/>
            </w:pPr>
            <w:r/>
            <w:r>
              <w:rPr>
                <w:rFonts w:ascii="SimSun" w:hAnsi="SimSun"/>
                <w:b/>
                <w:color w:val="FFFFFF"/>
                <w:sz w:val="20"/>
              </w:rPr>
              <w:t>版本</w:t>
            </w:r>
          </w:p>
        </w:tc>
        <w:tc>
          <w:tcPr>
            <w:tcW w:type="dxa" w:w="3969"/>
            <w:shd w:fill="2D2D44"/>
          </w:tcPr>
          <w:p>
            <w:pPr>
              <w:jc w:val="center"/>
            </w:pPr>
            <w:r/>
            <w:r>
              <w:rPr>
                <w:rFonts w:ascii="SimSun" w:hAnsi="SimSun"/>
                <w:b/>
                <w:color w:val="FFFFFF"/>
                <w:sz w:val="20"/>
              </w:rPr>
              <w:t>内容</w:t>
            </w:r>
          </w:p>
        </w:tc>
        <w:tc>
          <w:tcPr>
            <w:tcW w:type="dxa" w:w="3969"/>
            <w:shd w:fill="2D2D44"/>
          </w:tcPr>
          <w:p>
            <w:pPr>
              <w:jc w:val="center"/>
            </w:pPr>
            <w:r/>
            <w:r>
              <w:rPr>
                <w:rFonts w:ascii="SimSun" w:hAnsi="SimSun"/>
                <w:b/>
                <w:color w:val="FFFFFF"/>
                <w:sz w:val="20"/>
              </w:rPr>
              <w:t>备注</w:t>
            </w:r>
          </w:p>
        </w:tc>
      </w:tr>
      <w:tr>
        <w:tc>
          <w:tcPr>
            <w:tcW w:type="dxa" w:w="1701"/>
          </w:tcPr>
          <w:p>
            <w:pPr>
              <w:jc w:val="left"/>
            </w:pPr>
            <w:r/>
            <w:r>
              <w:rPr>
                <w:rFonts w:ascii="SimSun" w:hAnsi="SimSun"/>
                <w:b w:val="0"/>
                <w:sz w:val="18"/>
              </w:rPr>
              <w:t>v0.1 Alpha</w:t>
            </w:r>
          </w:p>
        </w:tc>
        <w:tc>
          <w:tcPr>
            <w:tcW w:type="dxa" w:w="3969"/>
          </w:tcPr>
          <w:p>
            <w:pPr>
              <w:jc w:val="left"/>
            </w:pPr>
            <w:r/>
            <w:r>
              <w:rPr>
                <w:rFonts w:ascii="SimSun" w:hAnsi="SimSun"/>
                <w:b w:val="0"/>
                <w:sz w:val="18"/>
              </w:rPr>
              <w:t>三大势力T1-T3兵种+基础战斗系统</w:t>
            </w:r>
          </w:p>
        </w:tc>
        <w:tc>
          <w:tcPr>
            <w:tcW w:type="dxa" w:w="3969"/>
          </w:tcPr>
          <w:p>
            <w:pPr>
              <w:jc w:val="left"/>
            </w:pPr>
            <w:r/>
            <w:r>
              <w:rPr>
                <w:rFonts w:ascii="SimSun" w:hAnsi="SimSun"/>
                <w:b w:val="0"/>
                <w:sz w:val="18"/>
              </w:rPr>
              <w:t>核心玩法验证</w:t>
            </w:r>
          </w:p>
        </w:tc>
      </w:tr>
      <w:tr>
        <w:tc>
          <w:tcPr>
            <w:tcW w:type="dxa" w:w="1701"/>
            <w:shd w:fill="F0F0F5"/>
          </w:tcPr>
          <w:p>
            <w:pPr>
              <w:jc w:val="left"/>
            </w:pPr>
            <w:r/>
            <w:r>
              <w:rPr>
                <w:rFonts w:ascii="SimSun" w:hAnsi="SimSun"/>
                <w:b w:val="0"/>
                <w:sz w:val="18"/>
              </w:rPr>
              <w:t>v0.2 Alpha</w:t>
            </w:r>
          </w:p>
        </w:tc>
        <w:tc>
          <w:tcPr>
            <w:tcW w:type="dxa" w:w="3969"/>
            <w:shd w:fill="F0F0F5"/>
          </w:tcPr>
          <w:p>
            <w:pPr>
              <w:jc w:val="left"/>
            </w:pPr>
            <w:r/>
            <w:r>
              <w:rPr>
                <w:rFonts w:ascii="SimSun" w:hAnsi="SimSun"/>
                <w:b w:val="0"/>
                <w:sz w:val="18"/>
              </w:rPr>
              <w:t>WAAAGH!/掠夺/奴隶三大核心机制</w:t>
            </w:r>
          </w:p>
        </w:tc>
        <w:tc>
          <w:tcPr>
            <w:tcW w:type="dxa" w:w="3969"/>
            <w:shd w:fill="F0F0F5"/>
          </w:tcPr>
          <w:p>
            <w:pPr>
              <w:jc w:val="left"/>
            </w:pPr>
            <w:r/>
            <w:r>
              <w:rPr>
                <w:rFonts w:ascii="SimSun" w:hAnsi="SimSun"/>
                <w:b w:val="0"/>
                <w:sz w:val="18"/>
              </w:rPr>
              <w:t>势力差异验证</w:t>
            </w:r>
          </w:p>
        </w:tc>
      </w:tr>
      <w:tr>
        <w:tc>
          <w:tcPr>
            <w:tcW w:type="dxa" w:w="1701"/>
          </w:tcPr>
          <w:p>
            <w:pPr>
              <w:jc w:val="left"/>
            </w:pPr>
            <w:r/>
            <w:r>
              <w:rPr>
                <w:rFonts w:ascii="SimSun" w:hAnsi="SimSun"/>
                <w:b w:val="0"/>
                <w:sz w:val="18"/>
              </w:rPr>
              <w:t>v0.3 Beta</w:t>
            </w:r>
          </w:p>
        </w:tc>
        <w:tc>
          <w:tcPr>
            <w:tcW w:type="dxa" w:w="3969"/>
          </w:tcPr>
          <w:p>
            <w:pPr>
              <w:jc w:val="left"/>
            </w:pPr>
            <w:r/>
            <w:r>
              <w:rPr>
                <w:rFonts w:ascii="SimSun" w:hAnsi="SimSun"/>
                <w:b w:val="0"/>
                <w:sz w:val="18"/>
              </w:rPr>
              <w:t>6个中立阵营+驯服系统</w:t>
            </w:r>
          </w:p>
        </w:tc>
        <w:tc>
          <w:tcPr>
            <w:tcW w:type="dxa" w:w="3969"/>
          </w:tcPr>
          <w:p>
            <w:pPr>
              <w:jc w:val="left"/>
            </w:pPr>
            <w:r/>
            <w:r>
              <w:rPr>
                <w:rFonts w:ascii="SimSun" w:hAnsi="SimSun"/>
                <w:b w:val="0"/>
                <w:sz w:val="18"/>
              </w:rPr>
              <w:t>中后期内容</w:t>
            </w:r>
          </w:p>
        </w:tc>
      </w:tr>
      <w:tr>
        <w:tc>
          <w:tcPr>
            <w:tcW w:type="dxa" w:w="1701"/>
            <w:shd w:fill="F0F0F5"/>
          </w:tcPr>
          <w:p>
            <w:pPr>
              <w:jc w:val="left"/>
            </w:pPr>
            <w:r/>
            <w:r>
              <w:rPr>
                <w:rFonts w:ascii="SimSun" w:hAnsi="SimSun"/>
                <w:b w:val="0"/>
                <w:sz w:val="18"/>
              </w:rPr>
              <w:t>v0.4 Beta</w:t>
            </w:r>
          </w:p>
        </w:tc>
        <w:tc>
          <w:tcPr>
            <w:tcW w:type="dxa" w:w="3969"/>
            <w:shd w:fill="F0F0F5"/>
          </w:tcPr>
          <w:p>
            <w:pPr>
              <w:jc w:val="left"/>
            </w:pPr>
            <w:r/>
            <w:r>
              <w:rPr>
                <w:rFonts w:ascii="SimSun" w:hAnsi="SimSun"/>
                <w:b w:val="0"/>
                <w:sz w:val="18"/>
              </w:rPr>
              <w:t>跨阵营联携+T4单位</w:t>
            </w:r>
          </w:p>
        </w:tc>
        <w:tc>
          <w:tcPr>
            <w:tcW w:type="dxa" w:w="3969"/>
            <w:shd w:fill="F0F0F5"/>
          </w:tcPr>
          <w:p>
            <w:pPr>
              <w:jc w:val="left"/>
            </w:pPr>
            <w:r/>
            <w:r>
              <w:rPr>
                <w:rFonts w:ascii="SimSun" w:hAnsi="SimSun"/>
                <w:b w:val="0"/>
                <w:sz w:val="18"/>
              </w:rPr>
              <w:t>深度策略层</w:t>
            </w:r>
          </w:p>
        </w:tc>
      </w:tr>
      <w:tr>
        <w:tc>
          <w:tcPr>
            <w:tcW w:type="dxa" w:w="1701"/>
          </w:tcPr>
          <w:p>
            <w:pPr>
              <w:jc w:val="left"/>
            </w:pPr>
            <w:r/>
            <w:r>
              <w:rPr>
                <w:rFonts w:ascii="SimSun" w:hAnsi="SimSun"/>
                <w:b w:val="0"/>
                <w:sz w:val="18"/>
              </w:rPr>
              <w:t>v0.5 Beta</w:t>
            </w:r>
          </w:p>
        </w:tc>
        <w:tc>
          <w:tcPr>
            <w:tcW w:type="dxa" w:w="3969"/>
          </w:tcPr>
          <w:p>
            <w:pPr>
              <w:jc w:val="left"/>
            </w:pPr>
            <w:r/>
            <w:r>
              <w:rPr>
                <w:rFonts w:ascii="SimSun" w:hAnsi="SimSun"/>
                <w:b w:val="0"/>
                <w:sz w:val="18"/>
              </w:rPr>
              <w:t>历战经验系统+平衡调优</w:t>
            </w:r>
          </w:p>
        </w:tc>
        <w:tc>
          <w:tcPr>
            <w:tcW w:type="dxa" w:w="3969"/>
          </w:tcPr>
          <w:p>
            <w:pPr>
              <w:jc w:val="left"/>
            </w:pPr>
            <w:r/>
            <w:r>
              <w:rPr>
                <w:rFonts w:ascii="SimSun" w:hAnsi="SimSun"/>
                <w:b w:val="0"/>
                <w:sz w:val="18"/>
              </w:rPr>
              <w:t>长期可玩性</w:t>
            </w:r>
          </w:p>
        </w:tc>
      </w:tr>
      <w:tr>
        <w:tc>
          <w:tcPr>
            <w:tcW w:type="dxa" w:w="1701"/>
            <w:shd w:fill="F0F0F5"/>
          </w:tcPr>
          <w:p>
            <w:pPr>
              <w:jc w:val="left"/>
            </w:pPr>
            <w:r/>
            <w:r>
              <w:rPr>
                <w:rFonts w:ascii="SimSun" w:hAnsi="SimSun"/>
                <w:b w:val="0"/>
                <w:sz w:val="18"/>
              </w:rPr>
              <w:t>v1.0 Release</w:t>
            </w:r>
          </w:p>
        </w:tc>
        <w:tc>
          <w:tcPr>
            <w:tcW w:type="dxa" w:w="3969"/>
            <w:shd w:fill="F0F0F5"/>
          </w:tcPr>
          <w:p>
            <w:pPr>
              <w:jc w:val="left"/>
            </w:pPr>
            <w:r/>
            <w:r>
              <w:rPr>
                <w:rFonts w:ascii="SimSun" w:hAnsi="SimSun"/>
                <w:b w:val="0"/>
                <w:sz w:val="18"/>
              </w:rPr>
              <w:t>全内容+多周目+平衡性补丁</w:t>
            </w:r>
          </w:p>
        </w:tc>
        <w:tc>
          <w:tcPr>
            <w:tcW w:type="dxa" w:w="3969"/>
            <w:shd w:fill="F0F0F5"/>
          </w:tcPr>
          <w:p>
            <w:pPr>
              <w:jc w:val="left"/>
            </w:pPr>
            <w:r/>
            <w:r>
              <w:rPr>
                <w:rFonts w:ascii="SimSun" w:hAnsi="SimSun"/>
                <w:b w:val="0"/>
                <w:sz w:val="18"/>
              </w:rPr>
              <w:t>正式发布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imHei" w:hAnsi="SimHe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